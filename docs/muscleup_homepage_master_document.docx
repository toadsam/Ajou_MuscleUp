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Malgun Gothic" w:hAnsi="Malgun Gothic" w:eastAsia="Malgun Gothic" w:cs="Malgun Gothic"/>
          <w:b/>
          <w:color w:val="111827"/>
          <w:sz w:val="21"/>
        </w:rPr>
        <w:t>득근득근 MuscleUp 홈페이지 마스터 문서</w:t>
      </w:r>
    </w:p>
    <w:p>
      <w:pPr>
        <w:spacing w:after="120" w:line="300" w:lineRule="auto"/>
      </w:pPr>
      <w:r>
        <w:rPr>
          <w:rFonts w:ascii="Malgun Gothic" w:hAnsi="Malgun Gothic" w:eastAsia="Malgun Gothic" w:cs="Malgun Gothic"/>
          <w:b w:val="0"/>
          <w:color w:val="111827"/>
          <w:sz w:val="21"/>
        </w:rPr>
        <w:t>초보자도 코드와 구조를 끝까지 따라갈 수 있도록 풀어쓴 React + Spring Boot 상세 기술 문서</w:t>
      </w:r>
    </w:p>
    <w:tbl>
      <w:tblPr>
        <w:tblStyle w:val="TableGrid"/>
        <w:tblW w:type="auto" w:w="0"/>
        <w:jc w:val="center"/>
        <w:tblLayout w:type="fixed"/>
        <w:tblLook w:firstColumn="1" w:firstRow="1" w:lastColumn="0" w:lastRow="0" w:noHBand="0" w:noVBand="1" w:val="04A0"/>
      </w:tblPr>
      <w:tblGrid>
        <w:gridCol w:w="4896"/>
        <w:gridCol w:w="4896"/>
      </w:tblGrid>
      <w:tr>
        <w:tc>
          <w:tcPr>
            <w:tcW w:type="dxa" w:w="2736"/>
            <w:vAlign w:val="center"/>
            <w:tcMar>
              <w:top w:w="80" w:type="dxa"/>
              <w:start w:w="120" w:type="dxa"/>
              <w:bottom w:w="80" w:type="dxa"/>
              <w:end w:w="120" w:type="dxa"/>
            </w:tcMar>
            <w:shd w:fill="E8EEF5"/>
          </w:tcPr>
          <w:p>
            <w:pPr>
              <w:spacing w:after="0" w:line="276" w:lineRule="auto"/>
            </w:pPr>
            <w:r/>
            <w:r>
              <w:rPr>
                <w:rFonts w:ascii="Malgun Gothic" w:hAnsi="Malgun Gothic" w:eastAsia="Malgun Gothic" w:cs="Malgun Gothic"/>
                <w:b/>
                <w:color w:val="0B2545"/>
                <w:sz w:val="19"/>
              </w:rPr>
              <w:t>항목</w:t>
            </w:r>
          </w:p>
        </w:tc>
        <w:tc>
          <w:tcPr>
            <w:tcW w:type="dxa" w:w="6624"/>
            <w:vAlign w:val="center"/>
            <w:tcMar>
              <w:top w:w="80" w:type="dxa"/>
              <w:start w:w="120" w:type="dxa"/>
              <w:bottom w:w="80" w:type="dxa"/>
              <w:end w:w="120" w:type="dxa"/>
            </w:tcMar>
            <w:shd w:fill="E8EEF5"/>
          </w:tcPr>
          <w:p>
            <w:pPr>
              <w:spacing w:after="0" w:line="276" w:lineRule="auto"/>
            </w:pPr>
            <w:r/>
            <w:r>
              <w:rPr>
                <w:rFonts w:ascii="Malgun Gothic" w:hAnsi="Malgun Gothic" w:eastAsia="Malgun Gothic" w:cs="Malgun Gothic"/>
                <w:b/>
                <w:color w:val="0B2545"/>
                <w:sz w:val="19"/>
              </w:rPr>
              <w:t>내용</w:t>
            </w:r>
          </w:p>
        </w:tc>
      </w:tr>
      <w:tr>
        <w:tc>
          <w:tcPr>
            <w:tcW w:type="dxa" w:w="2736"/>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대상</w:t>
            </w:r>
          </w:p>
        </w:tc>
        <w:tc>
          <w:tcPr>
            <w:tcW w:type="dxa" w:w="6624"/>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득근득근 MuscleUp 홈페이지와 메인 로비 흐름</w:t>
            </w:r>
          </w:p>
        </w:tc>
      </w:tr>
      <w:tr>
        <w:tc>
          <w:tcPr>
            <w:tcW w:type="dxa" w:w="2736"/>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주요 코드</w:t>
            </w:r>
          </w:p>
        </w:tc>
        <w:tc>
          <w:tcPr>
            <w:tcW w:type="dxa" w:w="6624"/>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`frontend/src/main.tsx`, `frontend/src/App.tsx`, `frontend/src/pages/Home.tsx`, `frontend/src/styles/homeLobby.css`</w:t>
            </w:r>
          </w:p>
        </w:tc>
      </w:tr>
      <w:tr>
        <w:tc>
          <w:tcPr>
            <w:tcW w:type="dxa" w:w="2736"/>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백엔드 범위</w:t>
            </w:r>
          </w:p>
        </w:tc>
        <w:tc>
          <w:tcPr>
            <w:tcW w:type="dxa" w:w="6624"/>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출석, 캐릭터, 신체 통계, 이벤트, 로비 지표 API</w:t>
            </w:r>
          </w:p>
        </w:tc>
      </w:tr>
      <w:tr>
        <w:tc>
          <w:tcPr>
            <w:tcW w:type="dxa" w:w="2736"/>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실시간 범위</w:t>
            </w:r>
          </w:p>
        </w:tc>
        <w:tc>
          <w:tcPr>
            <w:tcW w:type="dxa" w:w="6624"/>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`realtime/src/server.ts`의 `/status`와 Socket.IO 라운지 이벤트</w:t>
            </w:r>
          </w:p>
        </w:tc>
      </w:tr>
      <w:tr>
        <w:tc>
          <w:tcPr>
            <w:tcW w:type="dxa" w:w="2736"/>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문서 성격</w:t>
            </w:r>
          </w:p>
        </w:tc>
        <w:tc>
          <w:tcPr>
            <w:tcW w:type="dxa" w:w="6624"/>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초보자용 마스터 독스 + 개발자용 코드 추적 가이드</w:t>
            </w:r>
          </w:p>
        </w:tc>
      </w:tr>
      <w:tr>
        <w:tc>
          <w:tcPr>
            <w:tcW w:type="dxa" w:w="2736"/>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작성 기준</w:t>
            </w:r>
          </w:p>
        </w:tc>
        <w:tc>
          <w:tcPr>
            <w:tcW w:type="dxa" w:w="6624"/>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현재 작업 폴더의 실제 소스 코드</w:t>
            </w:r>
          </w:p>
        </w:tc>
      </w:tr>
    </w:tbl>
    <w:p>
      <w:pPr>
        <w:spacing w:after="40"/>
      </w:pPr>
    </w:p>
    <w:p>
      <w:pPr>
        <w:spacing w:after="120" w:line="300" w:lineRule="auto"/>
      </w:pPr>
      <w:r>
        <w:rPr>
          <w:rFonts w:ascii="Malgun Gothic" w:hAnsi="Malgun Gothic" w:eastAsia="Malgun Gothic" w:cs="Malgun Gothic"/>
          <w:b w:val="0"/>
          <w:color w:val="111827"/>
          <w:sz w:val="21"/>
        </w:rPr>
        <w:t xml:space="preserve">문서 사용 방법: 처음 읽는 사람은 1장부터 8장까지로 전체 그림을 잡고, 개발자는 9장 이후의 </w:t>
      </w:r>
      <w:r>
        <w:rPr>
          <w:rFonts w:ascii="Consolas" w:hAnsi="Consolas" w:eastAsia="Consolas" w:cs="Consolas"/>
          <w:color w:val="1F4D78"/>
          <w:sz w:val="18"/>
        </w:rPr>
        <w:t>Home.tsx</w:t>
      </w:r>
      <w:r>
        <w:rPr>
          <w:rFonts w:ascii="Malgun Gothic" w:hAnsi="Malgun Gothic" w:eastAsia="Malgun Gothic" w:cs="Malgun Gothic"/>
          <w:b w:val="0"/>
          <w:color w:val="111827"/>
          <w:sz w:val="21"/>
        </w:rPr>
        <w:t>, API, Controller/Service 연결 흐름을 따라가면 됩니다. 코드를 수정할 때는 마지막의 수정 체크리스트를 작업 전후로 확인하세요.</w:t>
      </w:r>
    </w:p>
    <w:p>
      <w:pPr>
        <w:pStyle w:val="Heading1"/>
      </w:pPr>
      <w:r>
        <w:rPr>
          <w:rFonts w:ascii="Malgun Gothic" w:hAnsi="Malgun Gothic" w:eastAsia="Malgun Gothic" w:cs="Malgun Gothic"/>
          <w:b/>
          <w:color w:val="111827"/>
          <w:sz w:val="21"/>
        </w:rPr>
        <w:t>빠른 목차</w:t>
      </w:r>
    </w:p>
    <w:p>
      <w:pPr>
        <w:pStyle w:val="ListBullet"/>
        <w:spacing w:after="100" w:line="300" w:lineRule="auto"/>
      </w:pPr>
      <w:r>
        <w:rPr>
          <w:rFonts w:ascii="Malgun Gothic" w:hAnsi="Malgun Gothic" w:eastAsia="Malgun Gothic" w:cs="Malgun Gothic"/>
          <w:b w:val="0"/>
          <w:color w:val="111827"/>
          <w:sz w:val="21"/>
        </w:rPr>
        <w:t>1-8장: 프로젝트 구조, 기술 스택, 실행 단위, 앱 진입점, 라우팅</w:t>
      </w:r>
    </w:p>
    <w:p>
      <w:pPr>
        <w:pStyle w:val="ListBullet"/>
        <w:spacing w:after="100" w:line="300" w:lineRule="auto"/>
      </w:pPr>
      <w:r>
        <w:rPr>
          <w:rFonts w:ascii="Malgun Gothic" w:hAnsi="Malgun Gothic" w:eastAsia="Malgun Gothic" w:cs="Malgun Gothic"/>
          <w:b w:val="0"/>
          <w:color w:val="111827"/>
          <w:sz w:val="21"/>
        </w:rPr>
        <w:t xml:space="preserve">9-22장: </w:t>
      </w:r>
      <w:r>
        <w:rPr>
          <w:rFonts w:ascii="Consolas" w:hAnsi="Consolas" w:eastAsia="Consolas" w:cs="Consolas"/>
          <w:color w:val="1F4D78"/>
          <w:sz w:val="18"/>
        </w:rPr>
        <w:t>Home.tsx</w:t>
      </w:r>
      <w:r>
        <w:rPr>
          <w:rFonts w:ascii="Malgun Gothic" w:hAnsi="Malgun Gothic" w:eastAsia="Malgun Gothic" w:cs="Malgun Gothic"/>
          <w:b w:val="0"/>
          <w:color w:val="111827"/>
          <w:sz w:val="21"/>
        </w:rPr>
        <w:t>의 상태, 데이터 로딩, 계산값, UI 블록</w:t>
      </w:r>
    </w:p>
    <w:p>
      <w:pPr>
        <w:pStyle w:val="ListBullet"/>
        <w:spacing w:after="100" w:line="300" w:lineRule="auto"/>
      </w:pPr>
      <w:r>
        <w:rPr>
          <w:rFonts w:ascii="Malgun Gothic" w:hAnsi="Malgun Gothic" w:eastAsia="Malgun Gothic" w:cs="Malgun Gothic"/>
          <w:b w:val="0"/>
          <w:color w:val="111827"/>
          <w:sz w:val="21"/>
        </w:rPr>
        <w:t>23-29장: CSS, 반응형 구조, API, 백엔드 Controller/Service, 실시간 라운지</w:t>
      </w:r>
    </w:p>
    <w:p>
      <w:pPr>
        <w:pStyle w:val="ListBullet"/>
        <w:spacing w:after="100" w:line="300" w:lineRule="auto"/>
      </w:pPr>
      <w:r>
        <w:rPr>
          <w:rFonts w:ascii="Malgun Gothic" w:hAnsi="Malgun Gothic" w:eastAsia="Malgun Gothic" w:cs="Malgun Gothic"/>
          <w:b w:val="0"/>
          <w:color w:val="111827"/>
          <w:sz w:val="21"/>
        </w:rPr>
        <w:t>30-36장: 인증, 저장소, 오류 해결, 수정 체크리스트, 코드 읽기 연습, 핵심 요약</w:t>
      </w:r>
    </w:p>
    <w:p>
      <w:r>
        <w:br w:type="page"/>
      </w:r>
    </w:p>
    <w:p>
      <w:pPr>
        <w:pStyle w:val="Heading1"/>
      </w:pPr>
      <w:r>
        <w:rPr>
          <w:rFonts w:ascii="Malgun Gothic" w:hAnsi="Malgun Gothic" w:eastAsia="Malgun Gothic" w:cs="Malgun Gothic"/>
          <w:b/>
          <w:color w:val="111827"/>
          <w:sz w:val="21"/>
        </w:rPr>
        <w:t>1. 한 문장으로 이해하기</w:t>
      </w:r>
    </w:p>
    <w:p>
      <w:pPr>
        <w:spacing w:after="120" w:line="300" w:lineRule="auto"/>
      </w:pPr>
      <w:r>
        <w:rPr>
          <w:rFonts w:ascii="Malgun Gothic" w:hAnsi="Malgun Gothic" w:eastAsia="Malgun Gothic" w:cs="Malgun Gothic"/>
          <w:b w:val="0"/>
          <w:color w:val="111827"/>
          <w:sz w:val="21"/>
        </w:rPr>
        <w:t>득근득근 MuscleUp 홈페이지는 사용자가 로그인 후 오늘의 출석, 캐릭터 성장 상태, 진행 중 이벤트, 라운지 접속자, 커뮤니티 이동 경로를 한 화면에서 확인하고 바로 다음 행동으로 넘어가게 만드는 게임형 피트니스 로비입니다.</w:t>
      </w:r>
    </w:p>
    <w:p>
      <w:pPr>
        <w:spacing w:after="120" w:line="300" w:lineRule="auto"/>
      </w:pPr>
      <w:r>
        <w:rPr>
          <w:rFonts w:ascii="Malgun Gothic" w:hAnsi="Malgun Gothic" w:eastAsia="Malgun Gothic" w:cs="Malgun Gothic"/>
          <w:b w:val="0"/>
          <w:color w:val="111827"/>
          <w:sz w:val="21"/>
        </w:rPr>
        <w:t>쉽게 말하면 다음 구조입니다.</w:t>
      </w:r>
    </w:p>
    <w:p>
      <w:pPr>
        <w:pStyle w:val="CodeBlock"/>
        <w:spacing w:after="0" w:line="240" w:lineRule="auto"/>
        <w:shd w:fill="F4F6F9"/>
      </w:pPr>
      <w:r>
        <w:rPr>
          <w:rFonts w:ascii="Consolas" w:hAnsi="Consolas" w:eastAsia="Consolas" w:cs="Consolas"/>
          <w:color w:val="1F2937"/>
          <w:sz w:val="16"/>
        </w:rPr>
        <w:t>사용자 브라우저</w:t>
      </w:r>
    </w:p>
    <w:p>
      <w:pPr>
        <w:pStyle w:val="CodeBlock"/>
        <w:spacing w:after="0" w:line="240" w:lineRule="auto"/>
        <w:shd w:fill="F4F6F9"/>
      </w:pPr>
      <w:r>
        <w:rPr>
          <w:rFonts w:ascii="Consolas" w:hAnsi="Consolas" w:eastAsia="Consolas" w:cs="Consolas"/>
          <w:color w:val="1F2937"/>
          <w:sz w:val="16"/>
        </w:rPr>
        <w:t xml:space="preserve">  -&gt; React 앱 진입점(main.tsx)</w:t>
      </w:r>
    </w:p>
    <w:p>
      <w:pPr>
        <w:pStyle w:val="CodeBlock"/>
        <w:spacing w:after="0" w:line="240" w:lineRule="auto"/>
        <w:shd w:fill="F4F6F9"/>
      </w:pPr>
      <w:r>
        <w:rPr>
          <w:rFonts w:ascii="Consolas" w:hAnsi="Consolas" w:eastAsia="Consolas" w:cs="Consolas"/>
          <w:color w:val="1F2937"/>
          <w:sz w:val="16"/>
        </w:rPr>
        <w:t xml:space="preserve">  -&gt; 라우터(App.tsx)</w:t>
      </w:r>
    </w:p>
    <w:p>
      <w:pPr>
        <w:pStyle w:val="CodeBlock"/>
        <w:spacing w:after="0" w:line="240" w:lineRule="auto"/>
        <w:shd w:fill="F4F6F9"/>
      </w:pPr>
      <w:r>
        <w:rPr>
          <w:rFonts w:ascii="Consolas" w:hAnsi="Consolas" w:eastAsia="Consolas" w:cs="Consolas"/>
          <w:color w:val="1F2937"/>
          <w:sz w:val="16"/>
        </w:rPr>
        <w:t xml:space="preserve">  -&gt; 홈 화면(Home.tsx)</w:t>
      </w:r>
    </w:p>
    <w:p>
      <w:pPr>
        <w:pStyle w:val="CodeBlock"/>
        <w:spacing w:after="0" w:line="240" w:lineRule="auto"/>
        <w:shd w:fill="F4F6F9"/>
      </w:pPr>
      <w:r>
        <w:rPr>
          <w:rFonts w:ascii="Consolas" w:hAnsi="Consolas" w:eastAsia="Consolas" w:cs="Consolas"/>
          <w:color w:val="1F2937"/>
          <w:sz w:val="16"/>
        </w:rPr>
        <w:t xml:space="preserve">  -&gt; REST API 또는 realtime /status 호출</w:t>
      </w:r>
    </w:p>
    <w:p>
      <w:pPr>
        <w:pStyle w:val="CodeBlock"/>
        <w:spacing w:after="0" w:line="240" w:lineRule="auto"/>
        <w:shd w:fill="F4F6F9"/>
      </w:pPr>
      <w:r>
        <w:rPr>
          <w:rFonts w:ascii="Consolas" w:hAnsi="Consolas" w:eastAsia="Consolas" w:cs="Consolas"/>
          <w:color w:val="1F2937"/>
          <w:sz w:val="16"/>
        </w:rPr>
        <w:t xml:space="preserve">  -&gt; Spring Boot Controller / Socket.IO 서버</w:t>
      </w:r>
    </w:p>
    <w:p>
      <w:pPr>
        <w:pStyle w:val="CodeBlock"/>
        <w:spacing w:after="0" w:line="240" w:lineRule="auto"/>
        <w:shd w:fill="F4F6F9"/>
      </w:pPr>
      <w:r>
        <w:rPr>
          <w:rFonts w:ascii="Consolas" w:hAnsi="Consolas" w:eastAsia="Consolas" w:cs="Consolas"/>
          <w:color w:val="1F2937"/>
          <w:sz w:val="16"/>
        </w:rPr>
        <w:t xml:space="preserve">  -&gt; Service / Repository / room state</w:t>
      </w:r>
    </w:p>
    <w:p>
      <w:pPr>
        <w:pStyle w:val="CodeBlock"/>
        <w:spacing w:after="0" w:line="240" w:lineRule="auto"/>
        <w:shd w:fill="F4F6F9"/>
      </w:pPr>
      <w:r>
        <w:rPr>
          <w:rFonts w:ascii="Consolas" w:hAnsi="Consolas" w:eastAsia="Consolas" w:cs="Consolas"/>
          <w:color w:val="1F2937"/>
          <w:sz w:val="16"/>
        </w:rPr>
        <w:t xml:space="preserve">  -&gt; JSON 응답</w:t>
      </w:r>
    </w:p>
    <w:p>
      <w:pPr>
        <w:pStyle w:val="CodeBlock"/>
        <w:spacing w:after="0" w:line="240" w:lineRule="auto"/>
        <w:shd w:fill="F4F6F9"/>
      </w:pPr>
      <w:r>
        <w:rPr>
          <w:rFonts w:ascii="Consolas" w:hAnsi="Consolas" w:eastAsia="Consolas" w:cs="Consolas"/>
          <w:color w:val="1F2937"/>
          <w:sz w:val="16"/>
        </w:rPr>
        <w:t xml:space="preserve">  -&gt; React state 갱신</w:t>
      </w:r>
    </w:p>
    <w:p>
      <w:pPr>
        <w:pStyle w:val="CodeBlock"/>
        <w:spacing w:after="0" w:line="240" w:lineRule="auto"/>
        <w:shd w:fill="F4F6F9"/>
      </w:pPr>
      <w:r>
        <w:rPr>
          <w:rFonts w:ascii="Consolas" w:hAnsi="Consolas" w:eastAsia="Consolas" w:cs="Consolas"/>
          <w:color w:val="1F2937"/>
          <w:sz w:val="16"/>
        </w:rPr>
        <w:t xml:space="preserve">  -&gt; 홈 화면 재렌더링</w:t>
      </w:r>
    </w:p>
    <w:p>
      <w:pPr>
        <w:spacing w:after="40"/>
      </w:pPr>
    </w:p>
    <w:p>
      <w:pPr>
        <w:spacing w:after="120" w:line="300" w:lineRule="auto"/>
      </w:pPr>
      <w:r>
        <w:rPr>
          <w:rFonts w:ascii="Malgun Gothic" w:hAnsi="Malgun Gothic" w:eastAsia="Malgun Gothic" w:cs="Malgun Gothic"/>
          <w:b w:val="0"/>
          <w:color w:val="111827"/>
          <w:sz w:val="21"/>
        </w:rPr>
        <w:t>홈 화면의 핵심은 "오늘 무엇을 해야 하는가"를 빠르게 보여주는 것입니다. 출석이 아직 없으면 출석 버튼을 강조하고, 출석이 끝나면 캐릭터 리액션과 상태값으로 완료감을 줍니다. 동시에 전체 로비 지표와 라운지 접속자 수를 보여주어 개인 활동이 커뮤니티 경험으로 이어진다는 인상을 만듭니다.</w:t>
      </w:r>
    </w:p>
    <w:p>
      <w:pPr>
        <w:pStyle w:val="Heading1"/>
      </w:pPr>
      <w:r>
        <w:rPr>
          <w:rFonts w:ascii="Malgun Gothic" w:hAnsi="Malgun Gothic" w:eastAsia="Malgun Gothic" w:cs="Malgun Gothic"/>
          <w:b/>
          <w:color w:val="111827"/>
          <w:sz w:val="21"/>
        </w:rPr>
        <w:t>2. 초보자 용어 사전</w:t>
      </w:r>
    </w:p>
    <w:tbl>
      <w:tblPr>
        <w:tblStyle w:val="TableGrid"/>
        <w:tblW w:type="auto" w:w="0"/>
        <w:jc w:val="center"/>
        <w:tblLayout w:type="fixed"/>
        <w:tblLook w:firstColumn="1" w:firstRow="1" w:lastColumn="0" w:lastRow="0" w:noHBand="0" w:noVBand="1" w:val="04A0"/>
      </w:tblPr>
      <w:tblGrid>
        <w:gridCol w:w="3264"/>
        <w:gridCol w:w="3264"/>
        <w:gridCol w:w="3264"/>
      </w:tblGrid>
      <w:tr>
        <w:tc>
          <w:tcPr>
            <w:tcW w:type="dxa" w:w="2088"/>
            <w:vAlign w:val="center"/>
            <w:tcMar>
              <w:top w:w="80" w:type="dxa"/>
              <w:start w:w="120" w:type="dxa"/>
              <w:bottom w:w="80" w:type="dxa"/>
              <w:end w:w="120" w:type="dxa"/>
            </w:tcMar>
            <w:shd w:fill="E8EEF5"/>
          </w:tcPr>
          <w:p>
            <w:pPr>
              <w:spacing w:after="0" w:line="276" w:lineRule="auto"/>
            </w:pPr>
            <w:r/>
            <w:r>
              <w:rPr>
                <w:rFonts w:ascii="Malgun Gothic" w:hAnsi="Malgun Gothic" w:eastAsia="Malgun Gothic" w:cs="Malgun Gothic"/>
                <w:b/>
                <w:color w:val="0B2545"/>
                <w:sz w:val="19"/>
              </w:rPr>
              <w:t>용어</w:t>
            </w:r>
          </w:p>
        </w:tc>
        <w:tc>
          <w:tcPr>
            <w:tcW w:type="dxa" w:w="3384"/>
            <w:vAlign w:val="center"/>
            <w:tcMar>
              <w:top w:w="80" w:type="dxa"/>
              <w:start w:w="120" w:type="dxa"/>
              <w:bottom w:w="80" w:type="dxa"/>
              <w:end w:w="120" w:type="dxa"/>
            </w:tcMar>
            <w:shd w:fill="E8EEF5"/>
          </w:tcPr>
          <w:p>
            <w:pPr>
              <w:spacing w:after="0" w:line="276" w:lineRule="auto"/>
            </w:pPr>
            <w:r/>
            <w:r>
              <w:rPr>
                <w:rFonts w:ascii="Malgun Gothic" w:hAnsi="Malgun Gothic" w:eastAsia="Malgun Gothic" w:cs="Malgun Gothic"/>
                <w:b/>
                <w:color w:val="0B2545"/>
                <w:sz w:val="19"/>
              </w:rPr>
              <w:t>쉬운 뜻</w:t>
            </w:r>
          </w:p>
        </w:tc>
        <w:tc>
          <w:tcPr>
            <w:tcW w:type="dxa" w:w="3888"/>
            <w:vAlign w:val="center"/>
            <w:tcMar>
              <w:top w:w="80" w:type="dxa"/>
              <w:start w:w="120" w:type="dxa"/>
              <w:bottom w:w="80" w:type="dxa"/>
              <w:end w:w="120" w:type="dxa"/>
            </w:tcMar>
            <w:shd w:fill="E8EEF5"/>
          </w:tcPr>
          <w:p>
            <w:pPr>
              <w:spacing w:after="0" w:line="276" w:lineRule="auto"/>
            </w:pPr>
            <w:r/>
            <w:r>
              <w:rPr>
                <w:rFonts w:ascii="Malgun Gothic" w:hAnsi="Malgun Gothic" w:eastAsia="Malgun Gothic" w:cs="Malgun Gothic"/>
                <w:b/>
                <w:color w:val="0B2545"/>
                <w:sz w:val="19"/>
              </w:rPr>
              <w:t>이 프로젝트에서의 예</w:t>
            </w:r>
          </w:p>
        </w:tc>
      </w:tr>
      <w:tr>
        <w:tc>
          <w:tcPr>
            <w:tcW w:type="dxa" w:w="2088"/>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프론트엔드</w:t>
            </w:r>
          </w:p>
        </w:tc>
        <w:tc>
          <w:tcPr>
            <w:tcW w:type="dxa" w:w="3384"/>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사용자가 브라우저에서 직접 보는 화면</w:t>
            </w:r>
          </w:p>
        </w:tc>
        <w:tc>
          <w:tcPr>
            <w:tcW w:type="dxa" w:w="3888"/>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`frontend/src/pages/Home.tsx`</w:t>
            </w:r>
          </w:p>
        </w:tc>
      </w:tr>
      <w:tr>
        <w:tc>
          <w:tcPr>
            <w:tcW w:type="dxa" w:w="2088"/>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백엔드</w:t>
            </w:r>
          </w:p>
        </w:tc>
        <w:tc>
          <w:tcPr>
            <w:tcW w:type="dxa" w:w="3384"/>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화면 뒤에서 데이터 저장, 검증, 계산을 처리하는 서버</w:t>
            </w:r>
          </w:p>
        </w:tc>
        <w:tc>
          <w:tcPr>
            <w:tcW w:type="dxa" w:w="3888"/>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`backend/src/main/java/com/ajou/muscleup`</w:t>
            </w:r>
          </w:p>
        </w:tc>
      </w:tr>
      <w:tr>
        <w:tc>
          <w:tcPr>
            <w:tcW w:type="dxa" w:w="2088"/>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API</w:t>
            </w:r>
          </w:p>
        </w:tc>
        <w:tc>
          <w:tcPr>
            <w:tcW w:type="dxa" w:w="3384"/>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프론트엔드가 백엔드에 일을 요청하는 주소</w:t>
            </w:r>
          </w:p>
        </w:tc>
        <w:tc>
          <w:tcPr>
            <w:tcW w:type="dxa" w:w="3888"/>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`GET /api/attendance/summary`</w:t>
            </w:r>
          </w:p>
        </w:tc>
      </w:tr>
      <w:tr>
        <w:tc>
          <w:tcPr>
            <w:tcW w:type="dxa" w:w="2088"/>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라우팅</w:t>
            </w:r>
          </w:p>
        </w:tc>
        <w:tc>
          <w:tcPr>
            <w:tcW w:type="dxa" w:w="3384"/>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URL에 따라 어떤 화면을 보여줄지 정하는 것</w:t>
            </w:r>
          </w:p>
        </w:tc>
        <w:tc>
          <w:tcPr>
            <w:tcW w:type="dxa" w:w="3888"/>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`/`은 `Home`, `/attendance`는 `Attendance`</w:t>
            </w:r>
          </w:p>
        </w:tc>
      </w:tr>
      <w:tr>
        <w:tc>
          <w:tcPr>
            <w:tcW w:type="dxa" w:w="2088"/>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컴포넌트</w:t>
            </w:r>
          </w:p>
        </w:tc>
        <w:tc>
          <w:tcPr>
            <w:tcW w:type="dxa" w:w="3384"/>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React 화면을 구성하는 함수 단위</w:t>
            </w:r>
          </w:p>
        </w:tc>
        <w:tc>
          <w:tcPr>
            <w:tcW w:type="dxa" w:w="3888"/>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`Home`, `Header`, `AvatarRenderer`</w:t>
            </w:r>
          </w:p>
        </w:tc>
      </w:tr>
      <w:tr>
        <w:tc>
          <w:tcPr>
            <w:tcW w:type="dxa" w:w="2088"/>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state</w:t>
            </w:r>
          </w:p>
        </w:tc>
        <w:tc>
          <w:tcPr>
            <w:tcW w:type="dxa" w:w="3384"/>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화면이 기억하는 현재 값</w:t>
            </w:r>
          </w:p>
        </w:tc>
        <w:tc>
          <w:tcPr>
            <w:tcW w:type="dxa" w:w="3888"/>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`summary`, `character`, `activeEvents`</w:t>
            </w:r>
          </w:p>
        </w:tc>
      </w:tr>
      <w:tr>
        <w:tc>
          <w:tcPr>
            <w:tcW w:type="dxa" w:w="2088"/>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hook</w:t>
            </w:r>
          </w:p>
        </w:tc>
        <w:tc>
          <w:tcPr>
            <w:tcW w:type="dxa" w:w="3384"/>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React에서 상태와 생명주기를 쓰는 함수</w:t>
            </w:r>
          </w:p>
        </w:tc>
        <w:tc>
          <w:tcPr>
            <w:tcW w:type="dxa" w:w="3888"/>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`useState`, `useEffect`, `useMemo`</w:t>
            </w:r>
          </w:p>
        </w:tc>
      </w:tr>
      <w:tr>
        <w:tc>
          <w:tcPr>
            <w:tcW w:type="dxa" w:w="2088"/>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DTO</w:t>
            </w:r>
          </w:p>
        </w:tc>
        <w:tc>
          <w:tcPr>
            <w:tcW w:type="dxa" w:w="3384"/>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API로 주고받는 데이터 모양</w:t>
            </w:r>
          </w:p>
        </w:tc>
        <w:tc>
          <w:tcPr>
            <w:tcW w:type="dxa" w:w="3888"/>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`AttendanceSummaryResponse`, `LobbyMetricsResponse`</w:t>
            </w:r>
          </w:p>
        </w:tc>
      </w:tr>
      <w:tr>
        <w:tc>
          <w:tcPr>
            <w:tcW w:type="dxa" w:w="2088"/>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Entity</w:t>
            </w:r>
          </w:p>
        </w:tc>
        <w:tc>
          <w:tcPr>
            <w:tcW w:type="dxa" w:w="3384"/>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DB 테이블과 연결되는 Java 클래스</w:t>
            </w:r>
          </w:p>
        </w:tc>
        <w:tc>
          <w:tcPr>
            <w:tcW w:type="dxa" w:w="3888"/>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`AttendanceLog`, `CharacterProfile`, `CmsEvent`</w:t>
            </w:r>
          </w:p>
        </w:tc>
      </w:tr>
      <w:tr>
        <w:tc>
          <w:tcPr>
            <w:tcW w:type="dxa" w:w="2088"/>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Repository</w:t>
            </w:r>
          </w:p>
        </w:tc>
        <w:tc>
          <w:tcPr>
            <w:tcW w:type="dxa" w:w="3384"/>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DB 조회와 저장을 담당하는 Spring Data JPA 계층</w:t>
            </w:r>
          </w:p>
        </w:tc>
        <w:tc>
          <w:tcPr>
            <w:tcW w:type="dxa" w:w="3888"/>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`AttendanceLogRepository`, `UserBodyStatsRepository`</w:t>
            </w:r>
          </w:p>
        </w:tc>
      </w:tr>
      <w:tr>
        <w:tc>
          <w:tcPr>
            <w:tcW w:type="dxa" w:w="2088"/>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Service</w:t>
            </w:r>
          </w:p>
        </w:tc>
        <w:tc>
          <w:tcPr>
            <w:tcW w:type="dxa" w:w="3384"/>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실제 규칙과 계산이 들어가는 백엔드 클래스</w:t>
            </w:r>
          </w:p>
        </w:tc>
        <w:tc>
          <w:tcPr>
            <w:tcW w:type="dxa" w:w="3888"/>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`MetricsServiceImpl`, `StatsServiceImpl`</w:t>
            </w:r>
          </w:p>
        </w:tc>
      </w:tr>
      <w:tr>
        <w:tc>
          <w:tcPr>
            <w:tcW w:type="dxa" w:w="2088"/>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Socket.IO</w:t>
            </w:r>
          </w:p>
        </w:tc>
        <w:tc>
          <w:tcPr>
            <w:tcW w:type="dxa" w:w="3384"/>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실시간 양방향 통신 라이브러리</w:t>
            </w:r>
          </w:p>
        </w:tc>
        <w:tc>
          <w:tcPr>
            <w:tcW w:type="dxa" w:w="3888"/>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라운지 이동, 채팅, 이모트</w:t>
            </w:r>
          </w:p>
        </w:tc>
      </w:tr>
      <w:tr>
        <w:tc>
          <w:tcPr>
            <w:tcW w:type="dxa" w:w="2088"/>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PWA</w:t>
            </w:r>
          </w:p>
        </w:tc>
        <w:tc>
          <w:tcPr>
            <w:tcW w:type="dxa" w:w="3384"/>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모바일 앱처럼 설치 가능한 웹앱</w:t>
            </w:r>
          </w:p>
        </w:tc>
        <w:tc>
          <w:tcPr>
            <w:tcW w:type="dxa" w:w="3888"/>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`vite-plugin-pwa`, service worker 등록</w:t>
            </w:r>
          </w:p>
        </w:tc>
      </w:tr>
      <w:tr>
        <w:tc>
          <w:tcPr>
            <w:tcW w:type="dxa" w:w="2088"/>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JWT</w:t>
            </w:r>
          </w:p>
        </w:tc>
        <w:tc>
          <w:tcPr>
            <w:tcW w:type="dxa" w:w="3384"/>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로그인 상태를 증명하는 토큰</w:t>
            </w:r>
          </w:p>
        </w:tc>
        <w:tc>
          <w:tcPr>
            <w:tcW w:type="dxa" w:w="3888"/>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`Authorization: Bearer ...`</w:t>
            </w:r>
          </w:p>
        </w:tc>
      </w:tr>
      <w:tr>
        <w:tc>
          <w:tcPr>
            <w:tcW w:type="dxa" w:w="2088"/>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localStorage</w:t>
            </w:r>
          </w:p>
        </w:tc>
        <w:tc>
          <w:tcPr>
            <w:tcW w:type="dxa" w:w="3384"/>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브라우저에 값을 저장하는 저장소</w:t>
            </w:r>
          </w:p>
        </w:tc>
        <w:tc>
          <w:tcPr>
            <w:tcW w:type="dxa" w:w="3888"/>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`user`, `attendanceCompletedAt`</w:t>
            </w:r>
          </w:p>
        </w:tc>
      </w:tr>
    </w:tbl>
    <w:p>
      <w:pPr>
        <w:spacing w:after="40"/>
      </w:pPr>
    </w:p>
    <w:p>
      <w:pPr>
        <w:pStyle w:val="Heading1"/>
      </w:pPr>
      <w:r>
        <w:rPr>
          <w:rFonts w:ascii="Malgun Gothic" w:hAnsi="Malgun Gothic" w:eastAsia="Malgun Gothic" w:cs="Malgun Gothic"/>
          <w:b/>
          <w:color w:val="111827"/>
          <w:sz w:val="21"/>
        </w:rPr>
        <w:t>3. 프로젝트 전체 구조</w:t>
      </w:r>
    </w:p>
    <w:p>
      <w:pPr>
        <w:spacing w:after="120" w:line="300" w:lineRule="auto"/>
      </w:pPr>
      <w:r>
        <w:rPr>
          <w:rFonts w:ascii="Malgun Gothic" w:hAnsi="Malgun Gothic" w:eastAsia="Malgun Gothic" w:cs="Malgun Gothic"/>
          <w:b w:val="0"/>
          <w:color w:val="111827"/>
          <w:sz w:val="21"/>
        </w:rPr>
        <w:t>현재 폴더는 크게 세 실행 단위로 나뉩니다.</w:t>
      </w:r>
    </w:p>
    <w:p>
      <w:pPr>
        <w:pStyle w:val="CodeBlock"/>
        <w:spacing w:after="0" w:line="240" w:lineRule="auto"/>
        <w:shd w:fill="F4F6F9"/>
      </w:pPr>
      <w:r>
        <w:rPr>
          <w:rFonts w:ascii="Consolas" w:hAnsi="Consolas" w:eastAsia="Consolas" w:cs="Consolas"/>
          <w:color w:val="1F2937"/>
          <w:sz w:val="16"/>
        </w:rPr>
        <w:t>Ajou_MuscleUp</w:t>
      </w:r>
    </w:p>
    <w:p>
      <w:pPr>
        <w:pStyle w:val="CodeBlock"/>
        <w:spacing w:after="0" w:line="240" w:lineRule="auto"/>
        <w:shd w:fill="F4F6F9"/>
      </w:pPr>
      <w:r>
        <w:rPr>
          <w:rFonts w:ascii="Consolas" w:hAnsi="Consolas" w:eastAsia="Consolas" w:cs="Consolas"/>
          <w:color w:val="1F2937"/>
          <w:sz w:val="16"/>
        </w:rPr>
        <w:t xml:space="preserve">  backend</w:t>
      </w:r>
    </w:p>
    <w:p>
      <w:pPr>
        <w:pStyle w:val="CodeBlock"/>
        <w:spacing w:after="0" w:line="240" w:lineRule="auto"/>
        <w:shd w:fill="F4F6F9"/>
      </w:pPr>
      <w:r>
        <w:rPr>
          <w:rFonts w:ascii="Consolas" w:hAnsi="Consolas" w:eastAsia="Consolas" w:cs="Consolas"/>
          <w:color w:val="1F2937"/>
          <w:sz w:val="16"/>
        </w:rPr>
        <w:t xml:space="preserve">    src/main/java/com/ajou/muscleup</w:t>
      </w:r>
    </w:p>
    <w:p>
      <w:pPr>
        <w:pStyle w:val="CodeBlock"/>
        <w:spacing w:after="0" w:line="240" w:lineRule="auto"/>
        <w:shd w:fill="F4F6F9"/>
      </w:pPr>
      <w:r>
        <w:rPr>
          <w:rFonts w:ascii="Consolas" w:hAnsi="Consolas" w:eastAsia="Consolas" w:cs="Consolas"/>
          <w:color w:val="1F2937"/>
          <w:sz w:val="16"/>
        </w:rPr>
        <w:t xml:space="preserve">      config          Security, JWT, CORS, Scheduler, Storage 설정</w:t>
      </w:r>
    </w:p>
    <w:p>
      <w:pPr>
        <w:pStyle w:val="CodeBlock"/>
        <w:spacing w:after="0" w:line="240" w:lineRule="auto"/>
        <w:shd w:fill="F4F6F9"/>
      </w:pPr>
      <w:r>
        <w:rPr>
          <w:rFonts w:ascii="Consolas" w:hAnsi="Consolas" w:eastAsia="Consolas" w:cs="Consolas"/>
          <w:color w:val="1F2937"/>
          <w:sz w:val="16"/>
        </w:rPr>
        <w:t xml:space="preserve">      controller      REST API 엔드포인트</w:t>
      </w:r>
    </w:p>
    <w:p>
      <w:pPr>
        <w:pStyle w:val="CodeBlock"/>
        <w:spacing w:after="0" w:line="240" w:lineRule="auto"/>
        <w:shd w:fill="F4F6F9"/>
      </w:pPr>
      <w:r>
        <w:rPr>
          <w:rFonts w:ascii="Consolas" w:hAnsi="Consolas" w:eastAsia="Consolas" w:cs="Consolas"/>
          <w:color w:val="1F2937"/>
          <w:sz w:val="16"/>
        </w:rPr>
        <w:t xml:space="preserve">      dto             요청/응답 데이터 모양</w:t>
      </w:r>
    </w:p>
    <w:p>
      <w:pPr>
        <w:pStyle w:val="CodeBlock"/>
        <w:spacing w:after="0" w:line="240" w:lineRule="auto"/>
        <w:shd w:fill="F4F6F9"/>
      </w:pPr>
      <w:r>
        <w:rPr>
          <w:rFonts w:ascii="Consolas" w:hAnsi="Consolas" w:eastAsia="Consolas" w:cs="Consolas"/>
          <w:color w:val="1F2937"/>
          <w:sz w:val="16"/>
        </w:rPr>
        <w:t xml:space="preserve">      entity          JPA 도메인 모델</w:t>
      </w:r>
    </w:p>
    <w:p>
      <w:pPr>
        <w:pStyle w:val="CodeBlock"/>
        <w:spacing w:after="0" w:line="240" w:lineRule="auto"/>
        <w:shd w:fill="F4F6F9"/>
      </w:pPr>
      <w:r>
        <w:rPr>
          <w:rFonts w:ascii="Consolas" w:hAnsi="Consolas" w:eastAsia="Consolas" w:cs="Consolas"/>
          <w:color w:val="1F2937"/>
          <w:sz w:val="16"/>
        </w:rPr>
        <w:t xml:space="preserve">      repository      DB 접근 계층</w:t>
      </w:r>
    </w:p>
    <w:p>
      <w:pPr>
        <w:pStyle w:val="CodeBlock"/>
        <w:spacing w:after="0" w:line="240" w:lineRule="auto"/>
        <w:shd w:fill="F4F6F9"/>
      </w:pPr>
      <w:r>
        <w:rPr>
          <w:rFonts w:ascii="Consolas" w:hAnsi="Consolas" w:eastAsia="Consolas" w:cs="Consolas"/>
          <w:color w:val="1F2937"/>
          <w:sz w:val="16"/>
        </w:rPr>
        <w:t xml:space="preserve">      service         비즈니스 로직</w:t>
      </w:r>
    </w:p>
    <w:p>
      <w:pPr>
        <w:pStyle w:val="CodeBlock"/>
        <w:spacing w:after="0" w:line="240" w:lineRule="auto"/>
        <w:shd w:fill="F4F6F9"/>
      </w:pPr>
      <w:r>
        <w:rPr>
          <w:rFonts w:ascii="Consolas" w:hAnsi="Consolas" w:eastAsia="Consolas" w:cs="Consolas"/>
          <w:color w:val="1F2937"/>
          <w:sz w:val="16"/>
        </w:rPr>
        <w:t xml:space="preserve">    src/main/resources</w:t>
      </w:r>
    </w:p>
    <w:p>
      <w:pPr>
        <w:pStyle w:val="CodeBlock"/>
        <w:spacing w:after="0" w:line="240" w:lineRule="auto"/>
        <w:shd w:fill="F4F6F9"/>
      </w:pPr>
      <w:r>
        <w:rPr>
          <w:rFonts w:ascii="Consolas" w:hAnsi="Consolas" w:eastAsia="Consolas" w:cs="Consolas"/>
          <w:color w:val="1F2937"/>
          <w:sz w:val="16"/>
        </w:rPr>
        <w:t xml:space="preserve">    src/test</w:t>
      </w:r>
    </w:p>
    <w:p>
      <w:pPr>
        <w:pStyle w:val="CodeBlock"/>
        <w:spacing w:after="0" w:line="240" w:lineRule="auto"/>
        <w:shd w:fill="F4F6F9"/>
      </w:pPr>
      <w:r>
        <w:rPr>
          <w:rFonts w:ascii="Consolas" w:hAnsi="Consolas" w:eastAsia="Consolas" w:cs="Consolas"/>
          <w:color w:val="1F2937"/>
          <w:sz w:val="16"/>
        </w:rPr>
        <w:t xml:space="preserve"> </w:t>
      </w:r>
    </w:p>
    <w:p>
      <w:pPr>
        <w:pStyle w:val="CodeBlock"/>
        <w:spacing w:after="0" w:line="240" w:lineRule="auto"/>
        <w:shd w:fill="F4F6F9"/>
      </w:pPr>
      <w:r>
        <w:rPr>
          <w:rFonts w:ascii="Consolas" w:hAnsi="Consolas" w:eastAsia="Consolas" w:cs="Consolas"/>
          <w:color w:val="1F2937"/>
          <w:sz w:val="16"/>
        </w:rPr>
        <w:t xml:space="preserve">  frontend</w:t>
      </w:r>
    </w:p>
    <w:p>
      <w:pPr>
        <w:pStyle w:val="CodeBlock"/>
        <w:spacing w:after="0" w:line="240" w:lineRule="auto"/>
        <w:shd w:fill="F4F6F9"/>
      </w:pPr>
      <w:r>
        <w:rPr>
          <w:rFonts w:ascii="Consolas" w:hAnsi="Consolas" w:eastAsia="Consolas" w:cs="Consolas"/>
          <w:color w:val="1F2937"/>
          <w:sz w:val="16"/>
        </w:rPr>
        <w:t xml:space="preserve">    src</w:t>
      </w:r>
    </w:p>
    <w:p>
      <w:pPr>
        <w:pStyle w:val="CodeBlock"/>
        <w:spacing w:after="0" w:line="240" w:lineRule="auto"/>
        <w:shd w:fill="F4F6F9"/>
      </w:pPr>
      <w:r>
        <w:rPr>
          <w:rFonts w:ascii="Consolas" w:hAnsi="Consolas" w:eastAsia="Consolas" w:cs="Consolas"/>
          <w:color w:val="1F2937"/>
          <w:sz w:val="16"/>
        </w:rPr>
        <w:t xml:space="preserve">      main.tsx        React 앱 시작점, 인증 부트스트랩, PWA 등록</w:t>
      </w:r>
    </w:p>
    <w:p>
      <w:pPr>
        <w:pStyle w:val="CodeBlock"/>
        <w:spacing w:after="0" w:line="240" w:lineRule="auto"/>
        <w:shd w:fill="F4F6F9"/>
      </w:pPr>
      <w:r>
        <w:rPr>
          <w:rFonts w:ascii="Consolas" w:hAnsi="Consolas" w:eastAsia="Consolas" w:cs="Consolas"/>
          <w:color w:val="1F2937"/>
          <w:sz w:val="16"/>
        </w:rPr>
        <w:t xml:space="preserve">      App.tsx         전체 라우팅과 공통 레이아웃</w:t>
      </w:r>
    </w:p>
    <w:p>
      <w:pPr>
        <w:pStyle w:val="CodeBlock"/>
        <w:spacing w:after="0" w:line="240" w:lineRule="auto"/>
        <w:shd w:fill="F4F6F9"/>
      </w:pPr>
      <w:r>
        <w:rPr>
          <w:rFonts w:ascii="Consolas" w:hAnsi="Consolas" w:eastAsia="Consolas" w:cs="Consolas"/>
          <w:color w:val="1F2937"/>
          <w:sz w:val="16"/>
        </w:rPr>
        <w:t xml:space="preserve">      layouts         Header, Footer</w:t>
      </w:r>
    </w:p>
    <w:p>
      <w:pPr>
        <w:pStyle w:val="CodeBlock"/>
        <w:spacing w:after="0" w:line="240" w:lineRule="auto"/>
        <w:shd w:fill="F4F6F9"/>
      </w:pPr>
      <w:r>
        <w:rPr>
          <w:rFonts w:ascii="Consolas" w:hAnsi="Consolas" w:eastAsia="Consolas" w:cs="Consolas"/>
          <w:color w:val="1F2937"/>
          <w:sz w:val="16"/>
        </w:rPr>
        <w:t xml:space="preserve">      pages           라우트별 화면</w:t>
      </w:r>
    </w:p>
    <w:p>
      <w:pPr>
        <w:pStyle w:val="CodeBlock"/>
        <w:spacing w:after="0" w:line="240" w:lineRule="auto"/>
        <w:shd w:fill="F4F6F9"/>
      </w:pPr>
      <w:r>
        <w:rPr>
          <w:rFonts w:ascii="Consolas" w:hAnsi="Consolas" w:eastAsia="Consolas" w:cs="Consolas"/>
          <w:color w:val="1F2937"/>
          <w:sz w:val="16"/>
        </w:rPr>
        <w:t xml:space="preserve">      services        API 서비스 모듈</w:t>
      </w:r>
    </w:p>
    <w:p>
      <w:pPr>
        <w:pStyle w:val="CodeBlock"/>
        <w:spacing w:after="0" w:line="240" w:lineRule="auto"/>
        <w:shd w:fill="F4F6F9"/>
      </w:pPr>
      <w:r>
        <w:rPr>
          <w:rFonts w:ascii="Consolas" w:hAnsi="Consolas" w:eastAsia="Consolas" w:cs="Consolas"/>
          <w:color w:val="1F2937"/>
          <w:sz w:val="16"/>
        </w:rPr>
        <w:t xml:space="preserve">      styles          화면별 CSS</w:t>
      </w:r>
    </w:p>
    <w:p>
      <w:pPr>
        <w:pStyle w:val="CodeBlock"/>
        <w:spacing w:after="0" w:line="240" w:lineRule="auto"/>
        <w:shd w:fill="F4F6F9"/>
      </w:pPr>
      <w:r>
        <w:rPr>
          <w:rFonts w:ascii="Consolas" w:hAnsi="Consolas" w:eastAsia="Consolas" w:cs="Consolas"/>
          <w:color w:val="1F2937"/>
          <w:sz w:val="16"/>
        </w:rPr>
        <w:t xml:space="preserve">      components      공통 컴포넌트와 아바타 렌더러</w:t>
      </w:r>
    </w:p>
    <w:p>
      <w:pPr>
        <w:pStyle w:val="CodeBlock"/>
        <w:spacing w:after="0" w:line="240" w:lineRule="auto"/>
        <w:shd w:fill="F4F6F9"/>
      </w:pPr>
      <w:r>
        <w:rPr>
          <w:rFonts w:ascii="Consolas" w:hAnsi="Consolas" w:eastAsia="Consolas" w:cs="Consolas"/>
          <w:color w:val="1F2937"/>
          <w:sz w:val="16"/>
        </w:rPr>
        <w:t xml:space="preserve">      utils           분석 로그, 공유 카드, 아바타 상태 유틸</w:t>
      </w:r>
    </w:p>
    <w:p>
      <w:pPr>
        <w:pStyle w:val="CodeBlock"/>
        <w:spacing w:after="0" w:line="240" w:lineRule="auto"/>
        <w:shd w:fill="F4F6F9"/>
      </w:pPr>
      <w:r>
        <w:rPr>
          <w:rFonts w:ascii="Consolas" w:hAnsi="Consolas" w:eastAsia="Consolas" w:cs="Consolas"/>
          <w:color w:val="1F2937"/>
          <w:sz w:val="16"/>
        </w:rPr>
        <w:t xml:space="preserve">      types           프론트엔드 타입</w:t>
      </w:r>
    </w:p>
    <w:p>
      <w:pPr>
        <w:pStyle w:val="CodeBlock"/>
        <w:spacing w:after="0" w:line="240" w:lineRule="auto"/>
        <w:shd w:fill="F4F6F9"/>
      </w:pPr>
      <w:r>
        <w:rPr>
          <w:rFonts w:ascii="Consolas" w:hAnsi="Consolas" w:eastAsia="Consolas" w:cs="Consolas"/>
          <w:color w:val="1F2937"/>
          <w:sz w:val="16"/>
        </w:rPr>
        <w:t xml:space="preserve">    public            PWA 아이콘 등 정적 파일</w:t>
      </w:r>
    </w:p>
    <w:p>
      <w:pPr>
        <w:pStyle w:val="CodeBlock"/>
        <w:spacing w:after="0" w:line="240" w:lineRule="auto"/>
        <w:shd w:fill="F4F6F9"/>
      </w:pPr>
      <w:r>
        <w:rPr>
          <w:rFonts w:ascii="Consolas" w:hAnsi="Consolas" w:eastAsia="Consolas" w:cs="Consolas"/>
          <w:color w:val="1F2937"/>
          <w:sz w:val="16"/>
        </w:rPr>
        <w:t xml:space="preserve"> </w:t>
      </w:r>
    </w:p>
    <w:p>
      <w:pPr>
        <w:pStyle w:val="CodeBlock"/>
        <w:spacing w:after="0" w:line="240" w:lineRule="auto"/>
        <w:shd w:fill="F4F6F9"/>
      </w:pPr>
      <w:r>
        <w:rPr>
          <w:rFonts w:ascii="Consolas" w:hAnsi="Consolas" w:eastAsia="Consolas" w:cs="Consolas"/>
          <w:color w:val="1F2937"/>
          <w:sz w:val="16"/>
        </w:rPr>
        <w:t xml:space="preserve">  realtime</w:t>
      </w:r>
    </w:p>
    <w:p>
      <w:pPr>
        <w:pStyle w:val="CodeBlock"/>
        <w:spacing w:after="0" w:line="240" w:lineRule="auto"/>
        <w:shd w:fill="F4F6F9"/>
      </w:pPr>
      <w:r>
        <w:rPr>
          <w:rFonts w:ascii="Consolas" w:hAnsi="Consolas" w:eastAsia="Consolas" w:cs="Consolas"/>
          <w:color w:val="1F2937"/>
          <w:sz w:val="16"/>
        </w:rPr>
        <w:t xml:space="preserve">    src</w:t>
      </w:r>
    </w:p>
    <w:p>
      <w:pPr>
        <w:pStyle w:val="CodeBlock"/>
        <w:spacing w:after="0" w:line="240" w:lineRule="auto"/>
        <w:shd w:fill="F4F6F9"/>
      </w:pPr>
      <w:r>
        <w:rPr>
          <w:rFonts w:ascii="Consolas" w:hAnsi="Consolas" w:eastAsia="Consolas" w:cs="Consolas"/>
          <w:color w:val="1F2937"/>
          <w:sz w:val="16"/>
        </w:rPr>
        <w:t xml:space="preserve">      server.ts       Socket.IO 서버와 /status HTTP 엔드포인트</w:t>
      </w:r>
    </w:p>
    <w:p>
      <w:pPr>
        <w:pStyle w:val="CodeBlock"/>
        <w:spacing w:after="0" w:line="240" w:lineRule="auto"/>
        <w:shd w:fill="F4F6F9"/>
      </w:pPr>
      <w:r>
        <w:rPr>
          <w:rFonts w:ascii="Consolas" w:hAnsi="Consolas" w:eastAsia="Consolas" w:cs="Consolas"/>
          <w:color w:val="1F2937"/>
          <w:sz w:val="16"/>
        </w:rPr>
        <w:t xml:space="preserve">      rooms.ts        라운지 room state 관리</w:t>
      </w:r>
    </w:p>
    <w:p>
      <w:pPr>
        <w:pStyle w:val="CodeBlock"/>
        <w:spacing w:after="0" w:line="240" w:lineRule="auto"/>
        <w:shd w:fill="F4F6F9"/>
      </w:pPr>
      <w:r>
        <w:rPr>
          <w:rFonts w:ascii="Consolas" w:hAnsi="Consolas" w:eastAsia="Consolas" w:cs="Consolas"/>
          <w:color w:val="1F2937"/>
          <w:sz w:val="16"/>
        </w:rPr>
        <w:t xml:space="preserve">      types.ts        Socket payload 타입</w:t>
      </w:r>
    </w:p>
    <w:p>
      <w:pPr>
        <w:spacing w:after="40"/>
      </w:pPr>
    </w:p>
    <w:p>
      <w:pPr>
        <w:spacing w:after="120" w:line="300" w:lineRule="auto"/>
      </w:pPr>
      <w:r>
        <w:rPr>
          <w:rFonts w:ascii="Malgun Gothic" w:hAnsi="Malgun Gothic" w:eastAsia="Malgun Gothic" w:cs="Malgun Gothic"/>
          <w:b w:val="0"/>
          <w:color w:val="111827"/>
          <w:sz w:val="21"/>
        </w:rPr>
        <w:t>처음 코드를 읽는다면 다음 순서가 가장 좋습니다.</w:t>
      </w:r>
    </w:p>
    <w:p>
      <w:pPr>
        <w:pStyle w:val="ListNumber"/>
        <w:spacing w:after="100" w:line="300" w:lineRule="auto"/>
      </w:pPr>
      <w:r>
        <w:rPr>
          <w:rFonts w:ascii="Consolas" w:hAnsi="Consolas" w:eastAsia="Consolas" w:cs="Consolas"/>
          <w:color w:val="1F4D78"/>
          <w:sz w:val="18"/>
        </w:rPr>
        <w:t>frontend/src/main.tsx</w:t>
      </w:r>
      <w:r>
        <w:rPr>
          <w:rFonts w:ascii="Malgun Gothic" w:hAnsi="Malgun Gothic" w:eastAsia="Malgun Gothic" w:cs="Malgun Gothic"/>
          <w:b w:val="0"/>
          <w:color w:val="111827"/>
          <w:sz w:val="21"/>
        </w:rPr>
        <w:t>에서 React 앱이 어떻게 시작되는지 봅니다.</w:t>
      </w:r>
    </w:p>
    <w:p>
      <w:pPr>
        <w:pStyle w:val="ListNumber"/>
        <w:spacing w:after="100" w:line="300" w:lineRule="auto"/>
      </w:pPr>
      <w:r>
        <w:rPr>
          <w:rFonts w:ascii="Consolas" w:hAnsi="Consolas" w:eastAsia="Consolas" w:cs="Consolas"/>
          <w:color w:val="1F4D78"/>
          <w:sz w:val="18"/>
        </w:rPr>
        <w:t>frontend/src/App.tsx</w:t>
      </w:r>
      <w:r>
        <w:rPr>
          <w:rFonts w:ascii="Malgun Gothic" w:hAnsi="Malgun Gothic" w:eastAsia="Malgun Gothic" w:cs="Malgun Gothic"/>
          <w:b w:val="0"/>
          <w:color w:val="111827"/>
          <w:sz w:val="21"/>
        </w:rPr>
        <w:t>에서 URL과 페이지 연결을 봅니다.</w:t>
      </w:r>
    </w:p>
    <w:p>
      <w:pPr>
        <w:pStyle w:val="ListNumber"/>
        <w:spacing w:after="100" w:line="300" w:lineRule="auto"/>
      </w:pPr>
      <w:r>
        <w:rPr>
          <w:rFonts w:ascii="Consolas" w:hAnsi="Consolas" w:eastAsia="Consolas" w:cs="Consolas"/>
          <w:color w:val="1F4D78"/>
          <w:sz w:val="18"/>
        </w:rPr>
        <w:t>frontend/src/pages/Home.tsx</w:t>
      </w:r>
      <w:r>
        <w:rPr>
          <w:rFonts w:ascii="Malgun Gothic" w:hAnsi="Malgun Gothic" w:eastAsia="Malgun Gothic" w:cs="Malgun Gothic"/>
          <w:b w:val="0"/>
          <w:color w:val="111827"/>
          <w:sz w:val="21"/>
        </w:rPr>
        <w:t>에서 메인 로비가 어떤 데이터를 불러오는지 봅니다.</w:t>
      </w:r>
    </w:p>
    <w:p>
      <w:pPr>
        <w:pStyle w:val="ListNumber"/>
        <w:spacing w:after="100" w:line="300" w:lineRule="auto"/>
      </w:pPr>
      <w:r>
        <w:rPr>
          <w:rFonts w:ascii="Consolas" w:hAnsi="Consolas" w:eastAsia="Consolas" w:cs="Consolas"/>
          <w:color w:val="1F4D78"/>
          <w:sz w:val="18"/>
        </w:rPr>
        <w:t>frontend/src/styles/homeLobby.css</w:t>
      </w:r>
      <w:r>
        <w:rPr>
          <w:rFonts w:ascii="Malgun Gothic" w:hAnsi="Malgun Gothic" w:eastAsia="Malgun Gothic" w:cs="Malgun Gothic"/>
          <w:b w:val="0"/>
          <w:color w:val="111827"/>
          <w:sz w:val="21"/>
        </w:rPr>
        <w:t>에서 화면이 어떤 레이아웃으로 배치되는지 봅니다.</w:t>
      </w:r>
    </w:p>
    <w:p>
      <w:pPr>
        <w:pStyle w:val="ListNumber"/>
        <w:spacing w:after="100" w:line="300" w:lineRule="auto"/>
      </w:pPr>
      <w:r>
        <w:rPr>
          <w:rFonts w:ascii="Consolas" w:hAnsi="Consolas" w:eastAsia="Consolas" w:cs="Consolas"/>
          <w:color w:val="1F4D78"/>
          <w:sz w:val="18"/>
        </w:rPr>
        <w:t>frontend/src/services/eventApi.ts</w:t>
      </w:r>
      <w:r>
        <w:rPr>
          <w:rFonts w:ascii="Malgun Gothic" w:hAnsi="Malgun Gothic" w:eastAsia="Malgun Gothic" w:cs="Malgun Gothic"/>
          <w:b w:val="0"/>
          <w:color w:val="111827"/>
          <w:sz w:val="21"/>
        </w:rPr>
        <w:t xml:space="preserve">와 </w:t>
      </w:r>
      <w:r>
        <w:rPr>
          <w:rFonts w:ascii="Consolas" w:hAnsi="Consolas" w:eastAsia="Consolas" w:cs="Consolas"/>
          <w:color w:val="1F4D78"/>
          <w:sz w:val="18"/>
        </w:rPr>
        <w:t>frontend/src/lib/api.ts</w:t>
      </w:r>
      <w:r>
        <w:rPr>
          <w:rFonts w:ascii="Malgun Gothic" w:hAnsi="Malgun Gothic" w:eastAsia="Malgun Gothic" w:cs="Malgun Gothic"/>
          <w:b w:val="0"/>
          <w:color w:val="111827"/>
          <w:sz w:val="21"/>
        </w:rPr>
        <w:t>에서 Axios API 호출 방식을 봅니다.</w:t>
      </w:r>
    </w:p>
    <w:p>
      <w:pPr>
        <w:pStyle w:val="ListNumber"/>
        <w:spacing w:after="100" w:line="300" w:lineRule="auto"/>
      </w:pPr>
      <w:r>
        <w:rPr>
          <w:rFonts w:ascii="Consolas" w:hAnsi="Consolas" w:eastAsia="Consolas" w:cs="Consolas"/>
          <w:color w:val="1F4D78"/>
          <w:sz w:val="18"/>
        </w:rPr>
        <w:t>backend/controller/*Controller.java</w:t>
      </w:r>
      <w:r>
        <w:rPr>
          <w:rFonts w:ascii="Malgun Gothic" w:hAnsi="Malgun Gothic" w:eastAsia="Malgun Gothic" w:cs="Malgun Gothic"/>
          <w:b w:val="0"/>
          <w:color w:val="111827"/>
          <w:sz w:val="21"/>
        </w:rPr>
        <w:t>에서 API 주소가 어떤 서비스로 연결되는지 봅니다.</w:t>
      </w:r>
    </w:p>
    <w:p>
      <w:pPr>
        <w:pStyle w:val="ListNumber"/>
        <w:spacing w:after="100" w:line="300" w:lineRule="auto"/>
      </w:pPr>
      <w:r>
        <w:rPr>
          <w:rFonts w:ascii="Consolas" w:hAnsi="Consolas" w:eastAsia="Consolas" w:cs="Consolas"/>
          <w:color w:val="1F4D78"/>
          <w:sz w:val="18"/>
        </w:rPr>
        <w:t>backend/service/*.java</w:t>
      </w:r>
      <w:r>
        <w:rPr>
          <w:rFonts w:ascii="Malgun Gothic" w:hAnsi="Malgun Gothic" w:eastAsia="Malgun Gothic" w:cs="Malgun Gothic"/>
          <w:b w:val="0"/>
          <w:color w:val="111827"/>
          <w:sz w:val="21"/>
        </w:rPr>
        <w:t>에서 실제 계산과 저장 규칙을 봅니다.</w:t>
      </w:r>
    </w:p>
    <w:p>
      <w:pPr>
        <w:pStyle w:val="ListNumber"/>
        <w:spacing w:after="100" w:line="300" w:lineRule="auto"/>
      </w:pPr>
      <w:r>
        <w:rPr>
          <w:rFonts w:ascii="Consolas" w:hAnsi="Consolas" w:eastAsia="Consolas" w:cs="Consolas"/>
          <w:color w:val="1F4D78"/>
          <w:sz w:val="18"/>
        </w:rPr>
        <w:t>realtime/src/server.ts</w:t>
      </w:r>
      <w:r>
        <w:rPr>
          <w:rFonts w:ascii="Malgun Gothic" w:hAnsi="Malgun Gothic" w:eastAsia="Malgun Gothic" w:cs="Malgun Gothic"/>
          <w:b w:val="0"/>
          <w:color w:val="111827"/>
          <w:sz w:val="21"/>
        </w:rPr>
        <w:t>에서 라운지 상태와 실시간 이벤트를 봅니다.</w:t>
      </w:r>
    </w:p>
    <w:p>
      <w:pPr>
        <w:pStyle w:val="Heading1"/>
      </w:pPr>
      <w:r>
        <w:rPr>
          <w:rFonts w:ascii="Malgun Gothic" w:hAnsi="Malgun Gothic" w:eastAsia="Malgun Gothic" w:cs="Malgun Gothic"/>
          <w:b/>
          <w:color w:val="111827"/>
          <w:sz w:val="21"/>
        </w:rPr>
        <w:t>4. 프론트엔드 기술 스택</w:t>
      </w:r>
    </w:p>
    <w:p>
      <w:pPr>
        <w:spacing w:after="120" w:line="300" w:lineRule="auto"/>
      </w:pPr>
      <w:r>
        <w:rPr>
          <w:rFonts w:ascii="Consolas" w:hAnsi="Consolas" w:eastAsia="Consolas" w:cs="Consolas"/>
          <w:color w:val="1F4D78"/>
          <w:sz w:val="18"/>
        </w:rPr>
        <w:t>frontend/package.json</w:t>
      </w:r>
      <w:r>
        <w:rPr>
          <w:rFonts w:ascii="Malgun Gothic" w:hAnsi="Malgun Gothic" w:eastAsia="Malgun Gothic" w:cs="Malgun Gothic"/>
          <w:b w:val="0"/>
          <w:color w:val="111827"/>
          <w:sz w:val="21"/>
        </w:rPr>
        <w:t xml:space="preserve"> 기준으로 홈 화면과 직접 관련 있는 주요 기술은 다음과 같습니다.</w:t>
      </w:r>
    </w:p>
    <w:tbl>
      <w:tblPr>
        <w:tblStyle w:val="TableGrid"/>
        <w:tblW w:type="auto" w:w="0"/>
        <w:jc w:val="center"/>
        <w:tblLayout w:type="fixed"/>
        <w:tblLook w:firstColumn="1" w:firstRow="1" w:lastColumn="0" w:lastRow="0" w:noHBand="0" w:noVBand="1" w:val="04A0"/>
      </w:tblPr>
      <w:tblGrid>
        <w:gridCol w:w="4896"/>
        <w:gridCol w:w="4896"/>
      </w:tblGrid>
      <w:tr>
        <w:tc>
          <w:tcPr>
            <w:tcW w:type="dxa" w:w="2736"/>
            <w:vAlign w:val="center"/>
            <w:tcMar>
              <w:top w:w="80" w:type="dxa"/>
              <w:start w:w="120" w:type="dxa"/>
              <w:bottom w:w="80" w:type="dxa"/>
              <w:end w:w="120" w:type="dxa"/>
            </w:tcMar>
            <w:shd w:fill="E8EEF5"/>
          </w:tcPr>
          <w:p>
            <w:pPr>
              <w:spacing w:after="0" w:line="276" w:lineRule="auto"/>
            </w:pPr>
            <w:r/>
            <w:r>
              <w:rPr>
                <w:rFonts w:ascii="Malgun Gothic" w:hAnsi="Malgun Gothic" w:eastAsia="Malgun Gothic" w:cs="Malgun Gothic"/>
                <w:b/>
                <w:color w:val="0B2545"/>
                <w:sz w:val="19"/>
              </w:rPr>
              <w:t>기술</w:t>
            </w:r>
          </w:p>
        </w:tc>
        <w:tc>
          <w:tcPr>
            <w:tcW w:type="dxa" w:w="6624"/>
            <w:vAlign w:val="center"/>
            <w:tcMar>
              <w:top w:w="80" w:type="dxa"/>
              <w:start w:w="120" w:type="dxa"/>
              <w:bottom w:w="80" w:type="dxa"/>
              <w:end w:w="120" w:type="dxa"/>
            </w:tcMar>
            <w:shd w:fill="E8EEF5"/>
          </w:tcPr>
          <w:p>
            <w:pPr>
              <w:spacing w:after="0" w:line="276" w:lineRule="auto"/>
            </w:pPr>
            <w:r/>
            <w:r>
              <w:rPr>
                <w:rFonts w:ascii="Malgun Gothic" w:hAnsi="Malgun Gothic" w:eastAsia="Malgun Gothic" w:cs="Malgun Gothic"/>
                <w:b/>
                <w:color w:val="0B2545"/>
                <w:sz w:val="19"/>
              </w:rPr>
              <w:t>역할</w:t>
            </w:r>
          </w:p>
        </w:tc>
      </w:tr>
      <w:tr>
        <w:tc>
          <w:tcPr>
            <w:tcW w:type="dxa" w:w="2736"/>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React 19</w:t>
            </w:r>
          </w:p>
        </w:tc>
        <w:tc>
          <w:tcPr>
            <w:tcW w:type="dxa" w:w="6624"/>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화면 컴포넌트 작성</w:t>
            </w:r>
          </w:p>
        </w:tc>
      </w:tr>
      <w:tr>
        <w:tc>
          <w:tcPr>
            <w:tcW w:type="dxa" w:w="2736"/>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React DOM</w:t>
            </w:r>
          </w:p>
        </w:tc>
        <w:tc>
          <w:tcPr>
            <w:tcW w:type="dxa" w:w="6624"/>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React 컴포넌트를 브라우저 DOM에 붙임</w:t>
            </w:r>
          </w:p>
        </w:tc>
      </w:tr>
      <w:tr>
        <w:tc>
          <w:tcPr>
            <w:tcW w:type="dxa" w:w="2736"/>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React Router DOM 7</w:t>
            </w:r>
          </w:p>
        </w:tc>
        <w:tc>
          <w:tcPr>
            <w:tcW w:type="dxa" w:w="6624"/>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URL 라우팅과 보호 라우트</w:t>
            </w:r>
          </w:p>
        </w:tc>
      </w:tr>
      <w:tr>
        <w:tc>
          <w:tcPr>
            <w:tcW w:type="dxa" w:w="2736"/>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TypeScript</w:t>
            </w:r>
          </w:p>
        </w:tc>
        <w:tc>
          <w:tcPr>
            <w:tcW w:type="dxa" w:w="6624"/>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컴포넌트 props, API 응답, 이벤트 타입 정적 검사</w:t>
            </w:r>
          </w:p>
        </w:tc>
      </w:tr>
      <w:tr>
        <w:tc>
          <w:tcPr>
            <w:tcW w:type="dxa" w:w="2736"/>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Vite</w:t>
            </w:r>
          </w:p>
        </w:tc>
        <w:tc>
          <w:tcPr>
            <w:tcW w:type="dxa" w:w="6624"/>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개발 서버와 프로덕션 빌드</w:t>
            </w:r>
          </w:p>
        </w:tc>
      </w:tr>
      <w:tr>
        <w:tc>
          <w:tcPr>
            <w:tcW w:type="dxa" w:w="2736"/>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Tailwind CSS</w:t>
            </w:r>
          </w:p>
        </w:tc>
        <w:tc>
          <w:tcPr>
            <w:tcW w:type="dxa" w:w="6624"/>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공통 레이아웃과 일부 페이지 스타일링</w:t>
            </w:r>
          </w:p>
        </w:tc>
      </w:tr>
      <w:tr>
        <w:tc>
          <w:tcPr>
            <w:tcW w:type="dxa" w:w="2736"/>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Axios</w:t>
            </w:r>
          </w:p>
        </w:tc>
        <w:tc>
          <w:tcPr>
            <w:tcW w:type="dxa" w:w="6624"/>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API 서비스 모듈의 HTTP 통신</w:t>
            </w:r>
          </w:p>
        </w:tc>
      </w:tr>
      <w:tr>
        <w:tc>
          <w:tcPr>
            <w:tcW w:type="dxa" w:w="2736"/>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TanStack React Query</w:t>
            </w:r>
          </w:p>
        </w:tc>
        <w:tc>
          <w:tcPr>
            <w:tcW w:type="dxa" w:w="6624"/>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전역 서버 상태 관리 기반</w:t>
            </w:r>
          </w:p>
        </w:tc>
      </w:tr>
      <w:tr>
        <w:tc>
          <w:tcPr>
            <w:tcW w:type="dxa" w:w="2736"/>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Recharts</w:t>
            </w:r>
          </w:p>
        </w:tc>
        <w:tc>
          <w:tcPr>
            <w:tcW w:type="dxa" w:w="6624"/>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통계 시각화 페이지에서 사용</w:t>
            </w:r>
          </w:p>
        </w:tc>
      </w:tr>
      <w:tr>
        <w:tc>
          <w:tcPr>
            <w:tcW w:type="dxa" w:w="2736"/>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Socket.IO Client</w:t>
            </w:r>
          </w:p>
        </w:tc>
        <w:tc>
          <w:tcPr>
            <w:tcW w:type="dxa" w:w="6624"/>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라운지와 친구 채팅 실시간 통신</w:t>
            </w:r>
          </w:p>
        </w:tc>
      </w:tr>
      <w:tr>
        <w:tc>
          <w:tcPr>
            <w:tcW w:type="dxa" w:w="2736"/>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Vite PWA</w:t>
            </w:r>
          </w:p>
        </w:tc>
        <w:tc>
          <w:tcPr>
            <w:tcW w:type="dxa" w:w="6624"/>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service worker와 앱 설치 경험</w:t>
            </w:r>
          </w:p>
        </w:tc>
      </w:tr>
    </w:tbl>
    <w:p>
      <w:pPr>
        <w:spacing w:after="40"/>
      </w:pPr>
    </w:p>
    <w:p>
      <w:pPr>
        <w:spacing w:after="120" w:line="300" w:lineRule="auto"/>
      </w:pPr>
      <w:r>
        <w:rPr>
          <w:rFonts w:ascii="Malgun Gothic" w:hAnsi="Malgun Gothic" w:eastAsia="Malgun Gothic" w:cs="Malgun Gothic"/>
          <w:b w:val="0"/>
          <w:color w:val="111827"/>
          <w:sz w:val="21"/>
        </w:rPr>
        <w:t>홈페이지 자체는 CSS 파일을 직접 import합니다.</w:t>
      </w:r>
    </w:p>
    <w:p>
      <w:pPr>
        <w:pStyle w:val="CodeBlock"/>
        <w:spacing w:after="0" w:line="240" w:lineRule="auto"/>
        <w:shd w:fill="F4F6F9"/>
      </w:pPr>
      <w:r>
        <w:rPr>
          <w:rFonts w:ascii="Consolas" w:hAnsi="Consolas" w:eastAsia="Consolas" w:cs="Consolas"/>
          <w:color w:val="1F2937"/>
          <w:sz w:val="16"/>
        </w:rPr>
        <w:t>import "../styles/homeLobby.css";</w:t>
      </w:r>
    </w:p>
    <w:p>
      <w:pPr>
        <w:spacing w:after="40"/>
      </w:pPr>
    </w:p>
    <w:p>
      <w:pPr>
        <w:spacing w:after="120" w:line="300" w:lineRule="auto"/>
      </w:pPr>
      <w:r>
        <w:rPr>
          <w:rFonts w:ascii="Malgun Gothic" w:hAnsi="Malgun Gothic" w:eastAsia="Malgun Gothic" w:cs="Malgun Gothic"/>
          <w:b w:val="0"/>
          <w:color w:val="111827"/>
          <w:sz w:val="21"/>
        </w:rPr>
        <w:t>이 방식은 홈 화면의 분위기가 다른 페이지보다 강하기 때문입니다. Tailwind 유틸리티만으로는 애니메이션, 오비트 효과, 모바일 고정 액션, 이벤트 슬라이더까지 일관되게 관리하기 어렵기 때문에 전용 CSS를 둔 구조입니다.</w:t>
      </w:r>
    </w:p>
    <w:p>
      <w:pPr>
        <w:pStyle w:val="Heading1"/>
      </w:pPr>
      <w:r>
        <w:rPr>
          <w:rFonts w:ascii="Malgun Gothic" w:hAnsi="Malgun Gothic" w:eastAsia="Malgun Gothic" w:cs="Malgun Gothic"/>
          <w:b/>
          <w:color w:val="111827"/>
          <w:sz w:val="21"/>
        </w:rPr>
        <w:t>5. 백엔드 기술 스택</w:t>
      </w:r>
    </w:p>
    <w:p>
      <w:pPr>
        <w:spacing w:after="120" w:line="300" w:lineRule="auto"/>
      </w:pPr>
      <w:r>
        <w:rPr>
          <w:rFonts w:ascii="Malgun Gothic" w:hAnsi="Malgun Gothic" w:eastAsia="Malgun Gothic" w:cs="Malgun Gothic"/>
          <w:b w:val="0"/>
          <w:color w:val="111827"/>
          <w:sz w:val="21"/>
        </w:rPr>
        <w:t>홈페이지가 직접 또는 간접으로 사용하는 백엔드 기술은 다음과 같습니다.</w:t>
      </w:r>
    </w:p>
    <w:tbl>
      <w:tblPr>
        <w:tblStyle w:val="TableGrid"/>
        <w:tblW w:type="auto" w:w="0"/>
        <w:jc w:val="center"/>
        <w:tblLayout w:type="fixed"/>
        <w:tblLook w:firstColumn="1" w:firstRow="1" w:lastColumn="0" w:lastRow="0" w:noHBand="0" w:noVBand="1" w:val="04A0"/>
      </w:tblPr>
      <w:tblGrid>
        <w:gridCol w:w="4896"/>
        <w:gridCol w:w="4896"/>
      </w:tblGrid>
      <w:tr>
        <w:tc>
          <w:tcPr>
            <w:tcW w:type="dxa" w:w="2736"/>
            <w:vAlign w:val="center"/>
            <w:tcMar>
              <w:top w:w="80" w:type="dxa"/>
              <w:start w:w="120" w:type="dxa"/>
              <w:bottom w:w="80" w:type="dxa"/>
              <w:end w:w="120" w:type="dxa"/>
            </w:tcMar>
            <w:shd w:fill="E8EEF5"/>
          </w:tcPr>
          <w:p>
            <w:pPr>
              <w:spacing w:after="0" w:line="276" w:lineRule="auto"/>
            </w:pPr>
            <w:r/>
            <w:r>
              <w:rPr>
                <w:rFonts w:ascii="Malgun Gothic" w:hAnsi="Malgun Gothic" w:eastAsia="Malgun Gothic" w:cs="Malgun Gothic"/>
                <w:b/>
                <w:color w:val="0B2545"/>
                <w:sz w:val="19"/>
              </w:rPr>
              <w:t>기술</w:t>
            </w:r>
          </w:p>
        </w:tc>
        <w:tc>
          <w:tcPr>
            <w:tcW w:type="dxa" w:w="6624"/>
            <w:vAlign w:val="center"/>
            <w:tcMar>
              <w:top w:w="80" w:type="dxa"/>
              <w:start w:w="120" w:type="dxa"/>
              <w:bottom w:w="80" w:type="dxa"/>
              <w:end w:w="120" w:type="dxa"/>
            </w:tcMar>
            <w:shd w:fill="E8EEF5"/>
          </w:tcPr>
          <w:p>
            <w:pPr>
              <w:spacing w:after="0" w:line="276" w:lineRule="auto"/>
            </w:pPr>
            <w:r/>
            <w:r>
              <w:rPr>
                <w:rFonts w:ascii="Malgun Gothic" w:hAnsi="Malgun Gothic" w:eastAsia="Malgun Gothic" w:cs="Malgun Gothic"/>
                <w:b/>
                <w:color w:val="0B2545"/>
                <w:sz w:val="19"/>
              </w:rPr>
              <w:t>역할</w:t>
            </w:r>
          </w:p>
        </w:tc>
      </w:tr>
      <w:tr>
        <w:tc>
          <w:tcPr>
            <w:tcW w:type="dxa" w:w="2736"/>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Java 17</w:t>
            </w:r>
          </w:p>
        </w:tc>
        <w:tc>
          <w:tcPr>
            <w:tcW w:type="dxa" w:w="6624"/>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백엔드 런타임</w:t>
            </w:r>
          </w:p>
        </w:tc>
      </w:tr>
      <w:tr>
        <w:tc>
          <w:tcPr>
            <w:tcW w:type="dxa" w:w="2736"/>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Spring Boot 3.5</w:t>
            </w:r>
          </w:p>
        </w:tc>
        <w:tc>
          <w:tcPr>
            <w:tcW w:type="dxa" w:w="6624"/>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REST API 서버</w:t>
            </w:r>
          </w:p>
        </w:tc>
      </w:tr>
      <w:tr>
        <w:tc>
          <w:tcPr>
            <w:tcW w:type="dxa" w:w="2736"/>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Spring Security</w:t>
            </w:r>
          </w:p>
        </w:tc>
        <w:tc>
          <w:tcPr>
            <w:tcW w:type="dxa" w:w="6624"/>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`@AuthenticationPrincipal` 기반 사용자 식별</w:t>
            </w:r>
          </w:p>
        </w:tc>
      </w:tr>
      <w:tr>
        <w:tc>
          <w:tcPr>
            <w:tcW w:type="dxa" w:w="2736"/>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Spring Data JPA</w:t>
            </w:r>
          </w:p>
        </w:tc>
        <w:tc>
          <w:tcPr>
            <w:tcW w:type="dxa" w:w="6624"/>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출석, 캐릭터, 이벤트, 통계 DB 접근</w:t>
            </w:r>
          </w:p>
        </w:tc>
      </w:tr>
      <w:tr>
        <w:tc>
          <w:tcPr>
            <w:tcW w:type="dxa" w:w="2736"/>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MySQL / PostgreSQL</w:t>
            </w:r>
          </w:p>
        </w:tc>
        <w:tc>
          <w:tcPr>
            <w:tcW w:type="dxa" w:w="6624"/>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로컬 및 배포 DB</w:t>
            </w:r>
          </w:p>
        </w:tc>
      </w:tr>
      <w:tr>
        <w:tc>
          <w:tcPr>
            <w:tcW w:type="dxa" w:w="2736"/>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JWT</w:t>
            </w:r>
          </w:p>
        </w:tc>
        <w:tc>
          <w:tcPr>
            <w:tcW w:type="dxa" w:w="6624"/>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access/refresh token 인증 흐름</w:t>
            </w:r>
          </w:p>
        </w:tc>
      </w:tr>
      <w:tr>
        <w:tc>
          <w:tcPr>
            <w:tcW w:type="dxa" w:w="2736"/>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Lombok</w:t>
            </w:r>
          </w:p>
        </w:tc>
        <w:tc>
          <w:tcPr>
            <w:tcW w:type="dxa" w:w="6624"/>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DTO와 서비스 클래스 보일러플레이트 감소</w:t>
            </w:r>
          </w:p>
        </w:tc>
      </w:tr>
      <w:tr>
        <w:tc>
          <w:tcPr>
            <w:tcW w:type="dxa" w:w="2736"/>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Gradle</w:t>
            </w:r>
          </w:p>
        </w:tc>
        <w:tc>
          <w:tcPr>
            <w:tcW w:type="dxa" w:w="6624"/>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빌드와 테스트</w:t>
            </w:r>
          </w:p>
        </w:tc>
      </w:tr>
    </w:tbl>
    <w:p>
      <w:pPr>
        <w:spacing w:after="40"/>
      </w:pPr>
    </w:p>
    <w:p>
      <w:pPr>
        <w:spacing w:after="120" w:line="300" w:lineRule="auto"/>
      </w:pPr>
      <w:r>
        <w:rPr>
          <w:rFonts w:ascii="Malgun Gothic" w:hAnsi="Malgun Gothic" w:eastAsia="Malgun Gothic" w:cs="Malgun Gothic"/>
          <w:b w:val="0"/>
          <w:color w:val="111827"/>
          <w:sz w:val="21"/>
        </w:rPr>
        <w:t>홈 화면에서 중요한 Controller는 다음 다섯 개입니다.</w:t>
      </w:r>
    </w:p>
    <w:tbl>
      <w:tblPr>
        <w:tblStyle w:val="TableGrid"/>
        <w:tblW w:type="auto" w:w="0"/>
        <w:jc w:val="center"/>
        <w:tblLayout w:type="fixed"/>
        <w:tblLook w:firstColumn="1" w:firstRow="1" w:lastColumn="0" w:lastRow="0" w:noHBand="0" w:noVBand="1" w:val="04A0"/>
      </w:tblPr>
      <w:tblGrid>
        <w:gridCol w:w="4896"/>
        <w:gridCol w:w="4896"/>
      </w:tblGrid>
      <w:tr>
        <w:tc>
          <w:tcPr>
            <w:tcW w:type="dxa" w:w="2736"/>
            <w:vAlign w:val="center"/>
            <w:tcMar>
              <w:top w:w="80" w:type="dxa"/>
              <w:start w:w="120" w:type="dxa"/>
              <w:bottom w:w="80" w:type="dxa"/>
              <w:end w:w="120" w:type="dxa"/>
            </w:tcMar>
            <w:shd w:fill="E8EEF5"/>
          </w:tcPr>
          <w:p>
            <w:pPr>
              <w:spacing w:after="0" w:line="276" w:lineRule="auto"/>
            </w:pPr>
            <w:r/>
            <w:r>
              <w:rPr>
                <w:rFonts w:ascii="Malgun Gothic" w:hAnsi="Malgun Gothic" w:eastAsia="Malgun Gothic" w:cs="Malgun Gothic"/>
                <w:b/>
                <w:color w:val="0B2545"/>
                <w:sz w:val="19"/>
              </w:rPr>
              <w:t>Controller</w:t>
            </w:r>
          </w:p>
        </w:tc>
        <w:tc>
          <w:tcPr>
            <w:tcW w:type="dxa" w:w="6624"/>
            <w:vAlign w:val="center"/>
            <w:tcMar>
              <w:top w:w="80" w:type="dxa"/>
              <w:start w:w="120" w:type="dxa"/>
              <w:bottom w:w="80" w:type="dxa"/>
              <w:end w:w="120" w:type="dxa"/>
            </w:tcMar>
            <w:shd w:fill="E8EEF5"/>
          </w:tcPr>
          <w:p>
            <w:pPr>
              <w:spacing w:after="0" w:line="276" w:lineRule="auto"/>
            </w:pPr>
            <w:r/>
            <w:r>
              <w:rPr>
                <w:rFonts w:ascii="Malgun Gothic" w:hAnsi="Malgun Gothic" w:eastAsia="Malgun Gothic" w:cs="Malgun Gothic"/>
                <w:b/>
                <w:color w:val="0B2545"/>
                <w:sz w:val="19"/>
              </w:rPr>
              <w:t>홈 화면에서 쓰이는 역할</w:t>
            </w:r>
          </w:p>
        </w:tc>
      </w:tr>
      <w:tr>
        <w:tc>
          <w:tcPr>
            <w:tcW w:type="dxa" w:w="2736"/>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`AttendanceController`</w:t>
            </w:r>
          </w:p>
        </w:tc>
        <w:tc>
          <w:tcPr>
            <w:tcW w:type="dxa" w:w="6624"/>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월간 출석 로그와 요약 조회</w:t>
            </w:r>
          </w:p>
        </w:tc>
      </w:tr>
      <w:tr>
        <w:tc>
          <w:tcPr>
            <w:tcW w:type="dxa" w:w="2736"/>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`CharacterController`</w:t>
            </w:r>
          </w:p>
        </w:tc>
        <w:tc>
          <w:tcPr>
            <w:tcW w:type="dxa" w:w="6624"/>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내 캐릭터 프로필 조회</w:t>
            </w:r>
          </w:p>
        </w:tc>
      </w:tr>
      <w:tr>
        <w:tc>
          <w:tcPr>
            <w:tcW w:type="dxa" w:w="2736"/>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`StatsController`</w:t>
            </w:r>
          </w:p>
        </w:tc>
        <w:tc>
          <w:tcPr>
            <w:tcW w:type="dxa" w:w="6624"/>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MBTI와 신체 통계 조회</w:t>
            </w:r>
          </w:p>
        </w:tc>
      </w:tr>
      <w:tr>
        <w:tc>
          <w:tcPr>
            <w:tcW w:type="dxa" w:w="2736"/>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`MetricsController`</w:t>
            </w:r>
          </w:p>
        </w:tc>
        <w:tc>
          <w:tcPr>
            <w:tcW w:type="dxa" w:w="6624"/>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로비 전체 지표 조회</w:t>
            </w:r>
          </w:p>
        </w:tc>
      </w:tr>
      <w:tr>
        <w:tc>
          <w:tcPr>
            <w:tcW w:type="dxa" w:w="2736"/>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`EventPublicController`</w:t>
            </w:r>
          </w:p>
        </w:tc>
        <w:tc>
          <w:tcPr>
            <w:tcW w:type="dxa" w:w="6624"/>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진행 중 이벤트 배너 조회</w:t>
            </w:r>
          </w:p>
        </w:tc>
      </w:tr>
    </w:tbl>
    <w:p>
      <w:pPr>
        <w:spacing w:after="40"/>
      </w:pPr>
    </w:p>
    <w:p>
      <w:pPr>
        <w:pStyle w:val="Heading1"/>
      </w:pPr>
      <w:r>
        <w:rPr>
          <w:rFonts w:ascii="Malgun Gothic" w:hAnsi="Malgun Gothic" w:eastAsia="Malgun Gothic" w:cs="Malgun Gothic"/>
          <w:b/>
          <w:color w:val="111827"/>
          <w:sz w:val="21"/>
        </w:rPr>
        <w:t>6. 실시간 서버 기술 스택</w:t>
      </w:r>
    </w:p>
    <w:p>
      <w:pPr>
        <w:spacing w:after="120" w:line="300" w:lineRule="auto"/>
      </w:pPr>
      <w:r>
        <w:rPr>
          <w:rFonts w:ascii="Malgun Gothic" w:hAnsi="Malgun Gothic" w:eastAsia="Malgun Gothic" w:cs="Malgun Gothic"/>
          <w:b w:val="0"/>
          <w:color w:val="111827"/>
          <w:sz w:val="21"/>
        </w:rPr>
        <w:t>라운지 미리보기는 REST 백엔드가 아니라 별도 Node.js 서버 상태를 참고합니다.</w:t>
      </w:r>
    </w:p>
    <w:tbl>
      <w:tblPr>
        <w:tblStyle w:val="TableGrid"/>
        <w:tblW w:type="auto" w:w="0"/>
        <w:jc w:val="center"/>
        <w:tblLayout w:type="fixed"/>
        <w:tblLook w:firstColumn="1" w:firstRow="1" w:lastColumn="0" w:lastRow="0" w:noHBand="0" w:noVBand="1" w:val="04A0"/>
      </w:tblPr>
      <w:tblGrid>
        <w:gridCol w:w="4896"/>
        <w:gridCol w:w="4896"/>
      </w:tblGrid>
      <w:tr>
        <w:tc>
          <w:tcPr>
            <w:tcW w:type="dxa" w:w="2736"/>
            <w:vAlign w:val="center"/>
            <w:tcMar>
              <w:top w:w="80" w:type="dxa"/>
              <w:start w:w="120" w:type="dxa"/>
              <w:bottom w:w="80" w:type="dxa"/>
              <w:end w:w="120" w:type="dxa"/>
            </w:tcMar>
            <w:shd w:fill="E8EEF5"/>
          </w:tcPr>
          <w:p>
            <w:pPr>
              <w:spacing w:after="0" w:line="276" w:lineRule="auto"/>
            </w:pPr>
            <w:r/>
            <w:r>
              <w:rPr>
                <w:rFonts w:ascii="Malgun Gothic" w:hAnsi="Malgun Gothic" w:eastAsia="Malgun Gothic" w:cs="Malgun Gothic"/>
                <w:b/>
                <w:color w:val="0B2545"/>
                <w:sz w:val="19"/>
              </w:rPr>
              <w:t>기술</w:t>
            </w:r>
          </w:p>
        </w:tc>
        <w:tc>
          <w:tcPr>
            <w:tcW w:type="dxa" w:w="6624"/>
            <w:vAlign w:val="center"/>
            <w:tcMar>
              <w:top w:w="80" w:type="dxa"/>
              <w:start w:w="120" w:type="dxa"/>
              <w:bottom w:w="80" w:type="dxa"/>
              <w:end w:w="120" w:type="dxa"/>
            </w:tcMar>
            <w:shd w:fill="E8EEF5"/>
          </w:tcPr>
          <w:p>
            <w:pPr>
              <w:spacing w:after="0" w:line="276" w:lineRule="auto"/>
            </w:pPr>
            <w:r/>
            <w:r>
              <w:rPr>
                <w:rFonts w:ascii="Malgun Gothic" w:hAnsi="Malgun Gothic" w:eastAsia="Malgun Gothic" w:cs="Malgun Gothic"/>
                <w:b/>
                <w:color w:val="0B2545"/>
                <w:sz w:val="19"/>
              </w:rPr>
              <w:t>역할</w:t>
            </w:r>
          </w:p>
        </w:tc>
      </w:tr>
      <w:tr>
        <w:tc>
          <w:tcPr>
            <w:tcW w:type="dxa" w:w="2736"/>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Node.js</w:t>
            </w:r>
          </w:p>
        </w:tc>
        <w:tc>
          <w:tcPr>
            <w:tcW w:type="dxa" w:w="6624"/>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실시간 서버 런타임</w:t>
            </w:r>
          </w:p>
        </w:tc>
      </w:tr>
      <w:tr>
        <w:tc>
          <w:tcPr>
            <w:tcW w:type="dxa" w:w="2736"/>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TypeScript</w:t>
            </w:r>
          </w:p>
        </w:tc>
        <w:tc>
          <w:tcPr>
            <w:tcW w:type="dxa" w:w="6624"/>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Socket payload와 room state 타입 관리</w:t>
            </w:r>
          </w:p>
        </w:tc>
      </w:tr>
      <w:tr>
        <w:tc>
          <w:tcPr>
            <w:tcW w:type="dxa" w:w="2736"/>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Socket.IO</w:t>
            </w:r>
          </w:p>
        </w:tc>
        <w:tc>
          <w:tcPr>
            <w:tcW w:type="dxa" w:w="6624"/>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라운지 입장, 이동, 채팅, 이모트, 파티 요청</w:t>
            </w:r>
          </w:p>
        </w:tc>
      </w:tr>
      <w:tr>
        <w:tc>
          <w:tcPr>
            <w:tcW w:type="dxa" w:w="2736"/>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HTTP server</w:t>
            </w:r>
          </w:p>
        </w:tc>
        <w:tc>
          <w:tcPr>
            <w:tcW w:type="dxa" w:w="6624"/>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`/status` 엔드포인트로 현재 접속자 수 반환</w:t>
            </w:r>
          </w:p>
        </w:tc>
      </w:tr>
      <w:tr>
        <w:tc>
          <w:tcPr>
            <w:tcW w:type="dxa" w:w="2736"/>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tsx</w:t>
            </w:r>
          </w:p>
        </w:tc>
        <w:tc>
          <w:tcPr>
            <w:tcW w:type="dxa" w:w="6624"/>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개발 중 TypeScript watch 실행</w:t>
            </w:r>
          </w:p>
        </w:tc>
      </w:tr>
    </w:tbl>
    <w:p>
      <w:pPr>
        <w:spacing w:after="40"/>
      </w:pPr>
    </w:p>
    <w:p>
      <w:pPr>
        <w:spacing w:after="120" w:line="300" w:lineRule="auto"/>
      </w:pPr>
      <w:r>
        <w:rPr>
          <w:rFonts w:ascii="Malgun Gothic" w:hAnsi="Malgun Gothic" w:eastAsia="Malgun Gothic" w:cs="Malgun Gothic"/>
          <w:b w:val="0"/>
          <w:color w:val="111827"/>
          <w:sz w:val="21"/>
        </w:rPr>
        <w:t xml:space="preserve">홈페이지는 Socket.IO 연결을 직접 열지 않습니다. 대신 </w:t>
      </w:r>
      <w:r>
        <w:rPr>
          <w:rFonts w:ascii="Consolas" w:hAnsi="Consolas" w:eastAsia="Consolas" w:cs="Consolas"/>
          <w:color w:val="1F4D78"/>
          <w:sz w:val="18"/>
        </w:rPr>
        <w:t>GET http://localhost:4001/status</w:t>
      </w:r>
      <w:r>
        <w:rPr>
          <w:rFonts w:ascii="Malgun Gothic" w:hAnsi="Malgun Gothic" w:eastAsia="Malgun Gothic" w:cs="Malgun Gothic"/>
          <w:b w:val="0"/>
          <w:color w:val="111827"/>
          <w:sz w:val="21"/>
        </w:rPr>
        <w:t xml:space="preserve"> 형태로 현재 라운지 접속자 수만 10초마다 조회합니다.</w:t>
      </w:r>
    </w:p>
    <w:p>
      <w:pPr>
        <w:pStyle w:val="Heading1"/>
      </w:pPr>
      <w:r>
        <w:rPr>
          <w:rFonts w:ascii="Malgun Gothic" w:hAnsi="Malgun Gothic" w:eastAsia="Malgun Gothic" w:cs="Malgun Gothic"/>
          <w:b/>
          <w:color w:val="111827"/>
          <w:sz w:val="21"/>
        </w:rPr>
        <w:t xml:space="preserve">7. 앱 진입점: </w:t>
      </w:r>
      <w:r>
        <w:rPr>
          <w:rFonts w:ascii="Consolas" w:hAnsi="Consolas" w:eastAsia="Consolas" w:cs="Consolas"/>
          <w:color w:val="1F4D78"/>
          <w:sz w:val="18"/>
        </w:rPr>
        <w:t>main.tsx</w:t>
      </w:r>
    </w:p>
    <w:p>
      <w:pPr>
        <w:spacing w:after="120" w:line="300" w:lineRule="auto"/>
      </w:pPr>
      <w:r>
        <w:rPr>
          <w:rFonts w:ascii="Malgun Gothic" w:hAnsi="Malgun Gothic" w:eastAsia="Malgun Gothic" w:cs="Malgun Gothic"/>
          <w:b w:val="0"/>
          <w:color w:val="111827"/>
          <w:sz w:val="21"/>
        </w:rPr>
        <w:t xml:space="preserve">파일: </w:t>
      </w:r>
      <w:r>
        <w:rPr>
          <w:rFonts w:ascii="Consolas" w:hAnsi="Consolas" w:eastAsia="Consolas" w:cs="Consolas"/>
          <w:color w:val="1F4D78"/>
          <w:sz w:val="18"/>
        </w:rPr>
        <w:t>frontend/src/main.tsx</w:t>
      </w:r>
    </w:p>
    <w:p>
      <w:pPr>
        <w:spacing w:after="120" w:line="300" w:lineRule="auto"/>
      </w:pPr>
      <w:r>
        <w:rPr>
          <w:rFonts w:ascii="Malgun Gothic" w:hAnsi="Malgun Gothic" w:eastAsia="Malgun Gothic" w:cs="Malgun Gothic"/>
          <w:b w:val="0"/>
          <w:color w:val="111827"/>
          <w:sz w:val="21"/>
        </w:rPr>
        <w:t xml:space="preserve">이 파일은 React 앱의 시작점입니다. 브라우저가 </w:t>
      </w:r>
      <w:r>
        <w:rPr>
          <w:rFonts w:ascii="Consolas" w:hAnsi="Consolas" w:eastAsia="Consolas" w:cs="Consolas"/>
          <w:color w:val="1F4D78"/>
          <w:sz w:val="18"/>
        </w:rPr>
        <w:t>index.html</w:t>
      </w:r>
      <w:r>
        <w:rPr>
          <w:rFonts w:ascii="Malgun Gothic" w:hAnsi="Malgun Gothic" w:eastAsia="Malgun Gothic" w:cs="Malgun Gothic"/>
          <w:b w:val="0"/>
          <w:color w:val="111827"/>
          <w:sz w:val="21"/>
        </w:rPr>
        <w:t xml:space="preserve">의 </w:t>
      </w:r>
      <w:r>
        <w:rPr>
          <w:rFonts w:ascii="Consolas" w:hAnsi="Consolas" w:eastAsia="Consolas" w:cs="Consolas"/>
          <w:color w:val="1F4D78"/>
          <w:sz w:val="18"/>
        </w:rPr>
        <w:t>&lt;div id="root"&gt;&lt;/div&gt;</w:t>
      </w:r>
      <w:r>
        <w:rPr>
          <w:rFonts w:ascii="Malgun Gothic" w:hAnsi="Malgun Gothic" w:eastAsia="Malgun Gothic" w:cs="Malgun Gothic"/>
          <w:b w:val="0"/>
          <w:color w:val="111827"/>
          <w:sz w:val="21"/>
        </w:rPr>
        <w:t xml:space="preserve">를 열면, </w:t>
      </w:r>
      <w:r>
        <w:rPr>
          <w:rFonts w:ascii="Consolas" w:hAnsi="Consolas" w:eastAsia="Consolas" w:cs="Consolas"/>
          <w:color w:val="1F4D78"/>
          <w:sz w:val="18"/>
        </w:rPr>
        <w:t>main.tsx</w:t>
      </w:r>
      <w:r>
        <w:rPr>
          <w:rFonts w:ascii="Malgun Gothic" w:hAnsi="Malgun Gothic" w:eastAsia="Malgun Gothic" w:cs="Malgun Gothic"/>
          <w:b w:val="0"/>
          <w:color w:val="111827"/>
          <w:sz w:val="21"/>
        </w:rPr>
        <w:t>가 그 위치에 React 트리를 붙입니다.</w:t>
      </w:r>
    </w:p>
    <w:p>
      <w:pPr>
        <w:spacing w:after="120" w:line="300" w:lineRule="auto"/>
      </w:pPr>
      <w:r>
        <w:rPr>
          <w:rFonts w:ascii="Malgun Gothic" w:hAnsi="Malgun Gothic" w:eastAsia="Malgun Gothic" w:cs="Malgun Gothic"/>
          <w:b w:val="0"/>
          <w:color w:val="111827"/>
          <w:sz w:val="21"/>
        </w:rPr>
        <w:t>핵심 구조는 다음과 같습니다.</w:t>
      </w:r>
    </w:p>
    <w:p>
      <w:pPr>
        <w:pStyle w:val="CodeBlock"/>
        <w:spacing w:after="0" w:line="240" w:lineRule="auto"/>
        <w:shd w:fill="F4F6F9"/>
      </w:pPr>
      <w:r>
        <w:rPr>
          <w:rFonts w:ascii="Consolas" w:hAnsi="Consolas" w:eastAsia="Consolas" w:cs="Consolas"/>
          <w:color w:val="1F2937"/>
          <w:sz w:val="16"/>
        </w:rPr>
        <w:t>installFetchAuth();</w:t>
      </w:r>
    </w:p>
    <w:p>
      <w:pPr>
        <w:pStyle w:val="CodeBlock"/>
        <w:spacing w:after="0" w:line="240" w:lineRule="auto"/>
        <w:shd w:fill="F4F6F9"/>
      </w:pPr>
      <w:r>
        <w:rPr>
          <w:rFonts w:ascii="Consolas" w:hAnsi="Consolas" w:eastAsia="Consolas" w:cs="Consolas"/>
          <w:color w:val="1F2937"/>
          <w:sz w:val="16"/>
        </w:rPr>
        <w:t>void bootstrapAuthSession();</w:t>
      </w:r>
    </w:p>
    <w:p>
      <w:pPr>
        <w:pStyle w:val="CodeBlock"/>
        <w:spacing w:after="0" w:line="240" w:lineRule="auto"/>
        <w:shd w:fill="F4F6F9"/>
      </w:pPr>
      <w:r>
        <w:rPr>
          <w:rFonts w:ascii="Consolas" w:hAnsi="Consolas" w:eastAsia="Consolas" w:cs="Consolas"/>
          <w:color w:val="1F2937"/>
          <w:sz w:val="16"/>
        </w:rPr>
        <w:t xml:space="preserve"> </w:t>
      </w:r>
    </w:p>
    <w:p>
      <w:pPr>
        <w:pStyle w:val="CodeBlock"/>
        <w:spacing w:after="0" w:line="240" w:lineRule="auto"/>
        <w:shd w:fill="F4F6F9"/>
      </w:pPr>
      <w:r>
        <w:rPr>
          <w:rFonts w:ascii="Consolas" w:hAnsi="Consolas" w:eastAsia="Consolas" w:cs="Consolas"/>
          <w:color w:val="1F2937"/>
          <w:sz w:val="16"/>
        </w:rPr>
        <w:t>const updateSW = registerSW({</w:t>
      </w:r>
    </w:p>
    <w:p>
      <w:pPr>
        <w:pStyle w:val="CodeBlock"/>
        <w:spacing w:after="0" w:line="240" w:lineRule="auto"/>
        <w:shd w:fill="F4F6F9"/>
      </w:pPr>
      <w:r>
        <w:rPr>
          <w:rFonts w:ascii="Consolas" w:hAnsi="Consolas" w:eastAsia="Consolas" w:cs="Consolas"/>
          <w:color w:val="1F2937"/>
          <w:sz w:val="16"/>
        </w:rPr>
        <w:t xml:space="preserve">  immediate: true,</w:t>
      </w:r>
    </w:p>
    <w:p>
      <w:pPr>
        <w:pStyle w:val="CodeBlock"/>
        <w:spacing w:after="0" w:line="240" w:lineRule="auto"/>
        <w:shd w:fill="F4F6F9"/>
      </w:pPr>
      <w:r>
        <w:rPr>
          <w:rFonts w:ascii="Consolas" w:hAnsi="Consolas" w:eastAsia="Consolas" w:cs="Consolas"/>
          <w:color w:val="1F2937"/>
          <w:sz w:val="16"/>
        </w:rPr>
        <w:t xml:space="preserve">  onNeedRefresh() {</w:t>
      </w:r>
    </w:p>
    <w:p>
      <w:pPr>
        <w:pStyle w:val="CodeBlock"/>
        <w:spacing w:after="0" w:line="240" w:lineRule="auto"/>
        <w:shd w:fill="F4F6F9"/>
      </w:pPr>
      <w:r>
        <w:rPr>
          <w:rFonts w:ascii="Consolas" w:hAnsi="Consolas" w:eastAsia="Consolas" w:cs="Consolas"/>
          <w:color w:val="1F2937"/>
          <w:sz w:val="16"/>
        </w:rPr>
        <w:t xml:space="preserve">    showPwaUpdateToast(() =&gt; updateSW(true));</w:t>
      </w:r>
    </w:p>
    <w:p>
      <w:pPr>
        <w:pStyle w:val="CodeBlock"/>
        <w:spacing w:after="0" w:line="240" w:lineRule="auto"/>
        <w:shd w:fill="F4F6F9"/>
      </w:pPr>
      <w:r>
        <w:rPr>
          <w:rFonts w:ascii="Consolas" w:hAnsi="Consolas" w:eastAsia="Consolas" w:cs="Consolas"/>
          <w:color w:val="1F2937"/>
          <w:sz w:val="16"/>
        </w:rPr>
        <w:t xml:space="preserve">  },</w:t>
      </w:r>
    </w:p>
    <w:p>
      <w:pPr>
        <w:pStyle w:val="CodeBlock"/>
        <w:spacing w:after="0" w:line="240" w:lineRule="auto"/>
        <w:shd w:fill="F4F6F9"/>
      </w:pPr>
      <w:r>
        <w:rPr>
          <w:rFonts w:ascii="Consolas" w:hAnsi="Consolas" w:eastAsia="Consolas" w:cs="Consolas"/>
          <w:color w:val="1F2937"/>
          <w:sz w:val="16"/>
        </w:rPr>
        <w:t>});</w:t>
      </w:r>
    </w:p>
    <w:p>
      <w:pPr>
        <w:pStyle w:val="CodeBlock"/>
        <w:spacing w:after="0" w:line="240" w:lineRule="auto"/>
        <w:shd w:fill="F4F6F9"/>
      </w:pPr>
      <w:r>
        <w:rPr>
          <w:rFonts w:ascii="Consolas" w:hAnsi="Consolas" w:eastAsia="Consolas" w:cs="Consolas"/>
          <w:color w:val="1F2937"/>
          <w:sz w:val="16"/>
        </w:rPr>
        <w:t xml:space="preserve"> </w:t>
      </w:r>
    </w:p>
    <w:p>
      <w:pPr>
        <w:pStyle w:val="CodeBlock"/>
        <w:spacing w:after="0" w:line="240" w:lineRule="auto"/>
        <w:shd w:fill="F4F6F9"/>
      </w:pPr>
      <w:r>
        <w:rPr>
          <w:rFonts w:ascii="Consolas" w:hAnsi="Consolas" w:eastAsia="Consolas" w:cs="Consolas"/>
          <w:color w:val="1F2937"/>
          <w:sz w:val="16"/>
        </w:rPr>
        <w:t>createRoot(document.getElementById("root")!).render(</w:t>
      </w:r>
    </w:p>
    <w:p>
      <w:pPr>
        <w:pStyle w:val="CodeBlock"/>
        <w:spacing w:after="0" w:line="240" w:lineRule="auto"/>
        <w:shd w:fill="F4F6F9"/>
      </w:pPr>
      <w:r>
        <w:rPr>
          <w:rFonts w:ascii="Consolas" w:hAnsi="Consolas" w:eastAsia="Consolas" w:cs="Consolas"/>
          <w:color w:val="1F2937"/>
          <w:sz w:val="16"/>
        </w:rPr>
        <w:t xml:space="preserve">  &lt;StrictMode&gt;</w:t>
      </w:r>
    </w:p>
    <w:p>
      <w:pPr>
        <w:pStyle w:val="CodeBlock"/>
        <w:spacing w:after="0" w:line="240" w:lineRule="auto"/>
        <w:shd w:fill="F4F6F9"/>
      </w:pPr>
      <w:r>
        <w:rPr>
          <w:rFonts w:ascii="Consolas" w:hAnsi="Consolas" w:eastAsia="Consolas" w:cs="Consolas"/>
          <w:color w:val="1F2937"/>
          <w:sz w:val="16"/>
        </w:rPr>
        <w:t xml:space="preserve">    &lt;QueryClientProvider client={queryClient}&gt;</w:t>
      </w:r>
    </w:p>
    <w:p>
      <w:pPr>
        <w:pStyle w:val="CodeBlock"/>
        <w:spacing w:after="0" w:line="240" w:lineRule="auto"/>
        <w:shd w:fill="F4F6F9"/>
      </w:pPr>
      <w:r>
        <w:rPr>
          <w:rFonts w:ascii="Consolas" w:hAnsi="Consolas" w:eastAsia="Consolas" w:cs="Consolas"/>
          <w:color w:val="1F2937"/>
          <w:sz w:val="16"/>
        </w:rPr>
        <w:t xml:space="preserve">      &lt;App /&gt;</w:t>
      </w:r>
    </w:p>
    <w:p>
      <w:pPr>
        <w:pStyle w:val="CodeBlock"/>
        <w:spacing w:after="0" w:line="240" w:lineRule="auto"/>
        <w:shd w:fill="F4F6F9"/>
      </w:pPr>
      <w:r>
        <w:rPr>
          <w:rFonts w:ascii="Consolas" w:hAnsi="Consolas" w:eastAsia="Consolas" w:cs="Consolas"/>
          <w:color w:val="1F2937"/>
          <w:sz w:val="16"/>
        </w:rPr>
        <w:t xml:space="preserve">    &lt;/QueryClientProvider&gt;</w:t>
      </w:r>
    </w:p>
    <w:p>
      <w:pPr>
        <w:pStyle w:val="CodeBlock"/>
        <w:spacing w:after="0" w:line="240" w:lineRule="auto"/>
        <w:shd w:fill="F4F6F9"/>
      </w:pPr>
      <w:r>
        <w:rPr>
          <w:rFonts w:ascii="Consolas" w:hAnsi="Consolas" w:eastAsia="Consolas" w:cs="Consolas"/>
          <w:color w:val="1F2937"/>
          <w:sz w:val="16"/>
        </w:rPr>
        <w:t xml:space="preserve">  &lt;/StrictMode&gt;,</w:t>
      </w:r>
    </w:p>
    <w:p>
      <w:pPr>
        <w:pStyle w:val="CodeBlock"/>
        <w:spacing w:after="0" w:line="240" w:lineRule="auto"/>
        <w:shd w:fill="F4F6F9"/>
      </w:pPr>
      <w:r>
        <w:rPr>
          <w:rFonts w:ascii="Consolas" w:hAnsi="Consolas" w:eastAsia="Consolas" w:cs="Consolas"/>
          <w:color w:val="1F2937"/>
          <w:sz w:val="16"/>
        </w:rPr>
        <w:t>);</w:t>
      </w:r>
    </w:p>
    <w:p>
      <w:pPr>
        <w:spacing w:after="40"/>
      </w:pPr>
    </w:p>
    <w:p>
      <w:pPr>
        <w:spacing w:after="120" w:line="300" w:lineRule="auto"/>
      </w:pPr>
      <w:r>
        <w:rPr>
          <w:rFonts w:ascii="Malgun Gothic" w:hAnsi="Malgun Gothic" w:eastAsia="Malgun Gothic" w:cs="Malgun Gothic"/>
          <w:b w:val="0"/>
          <w:color w:val="111827"/>
          <w:sz w:val="21"/>
        </w:rPr>
        <w:t>중요한 점은 React를 렌더링하기 전에 인증 보조 로직을 설치한다는 것입니다.</w:t>
      </w:r>
    </w:p>
    <w:p>
      <w:pPr>
        <w:pStyle w:val="ListBullet"/>
        <w:spacing w:after="100" w:line="300" w:lineRule="auto"/>
      </w:pPr>
      <w:r>
        <w:rPr>
          <w:rFonts w:ascii="Consolas" w:hAnsi="Consolas" w:eastAsia="Consolas" w:cs="Consolas"/>
          <w:color w:val="1F4D78"/>
          <w:sz w:val="18"/>
        </w:rPr>
        <w:t>installFetchAuth()</w:t>
      </w:r>
      <w:r>
        <w:rPr>
          <w:rFonts w:ascii="Malgun Gothic" w:hAnsi="Malgun Gothic" w:eastAsia="Malgun Gothic" w:cs="Malgun Gothic"/>
          <w:b w:val="0"/>
          <w:color w:val="111827"/>
          <w:sz w:val="21"/>
        </w:rPr>
        <w:t xml:space="preserve">는 전역 </w:t>
      </w:r>
      <w:r>
        <w:rPr>
          <w:rFonts w:ascii="Consolas" w:hAnsi="Consolas" w:eastAsia="Consolas" w:cs="Consolas"/>
          <w:color w:val="1F4D78"/>
          <w:sz w:val="18"/>
        </w:rPr>
        <w:t>fetch</w:t>
      </w:r>
      <w:r>
        <w:rPr>
          <w:rFonts w:ascii="Malgun Gothic" w:hAnsi="Malgun Gothic" w:eastAsia="Malgun Gothic" w:cs="Malgun Gothic"/>
          <w:b w:val="0"/>
          <w:color w:val="111827"/>
          <w:sz w:val="21"/>
        </w:rPr>
        <w:t>에 access token 자동 첨부와 401 재시도 로직을 설치합니다.</w:t>
      </w:r>
    </w:p>
    <w:p>
      <w:pPr>
        <w:pStyle w:val="ListBullet"/>
        <w:spacing w:after="100" w:line="300" w:lineRule="auto"/>
      </w:pPr>
      <w:r>
        <w:rPr>
          <w:rFonts w:ascii="Consolas" w:hAnsi="Consolas" w:eastAsia="Consolas" w:cs="Consolas"/>
          <w:color w:val="1F4D78"/>
          <w:sz w:val="18"/>
        </w:rPr>
        <w:t>bootstrapAuthSession()</w:t>
      </w:r>
      <w:r>
        <w:rPr>
          <w:rFonts w:ascii="Malgun Gothic" w:hAnsi="Malgun Gothic" w:eastAsia="Malgun Gothic" w:cs="Malgun Gothic"/>
          <w:b w:val="0"/>
          <w:color w:val="111827"/>
          <w:sz w:val="21"/>
        </w:rPr>
        <w:t>은 앱 시작 시 refresh API를 호출해 세션을 복구합니다.</w:t>
      </w:r>
    </w:p>
    <w:p>
      <w:pPr>
        <w:pStyle w:val="ListBullet"/>
        <w:spacing w:after="100" w:line="300" w:lineRule="auto"/>
      </w:pPr>
      <w:r>
        <w:rPr>
          <w:rFonts w:ascii="Malgun Gothic" w:hAnsi="Malgun Gothic" w:eastAsia="Malgun Gothic" w:cs="Malgun Gothic"/>
          <w:b w:val="0"/>
          <w:color w:val="111827"/>
          <w:sz w:val="21"/>
        </w:rPr>
        <w:t>Safari에서는 service worker가 캐시를 오래 잡는 문제가 있어, 별도 해제 로직을 실행합니다.</w:t>
      </w:r>
    </w:p>
    <w:p>
      <w:pPr>
        <w:pStyle w:val="ListBullet"/>
        <w:spacing w:after="100" w:line="300" w:lineRule="auto"/>
      </w:pPr>
      <w:r>
        <w:rPr>
          <w:rFonts w:ascii="Malgun Gothic" w:hAnsi="Malgun Gothic" w:eastAsia="Malgun Gothic" w:cs="Malgun Gothic"/>
          <w:b w:val="0"/>
          <w:color w:val="111827"/>
          <w:sz w:val="21"/>
        </w:rPr>
        <w:t>PWA 업데이트가 준비되면 커스텀 토스트로 사용자에게 새 버전을 알립니다.</w:t>
      </w:r>
    </w:p>
    <w:p>
      <w:pPr>
        <w:spacing w:after="120" w:line="300" w:lineRule="auto"/>
      </w:pPr>
      <w:r>
        <w:rPr>
          <w:rFonts w:ascii="Malgun Gothic" w:hAnsi="Malgun Gothic" w:eastAsia="Malgun Gothic" w:cs="Malgun Gothic"/>
          <w:b w:val="0"/>
          <w:color w:val="111827"/>
          <w:sz w:val="21"/>
        </w:rPr>
        <w:t xml:space="preserve">즉 </w:t>
      </w:r>
      <w:r>
        <w:rPr>
          <w:rFonts w:ascii="Consolas" w:hAnsi="Consolas" w:eastAsia="Consolas" w:cs="Consolas"/>
          <w:color w:val="1F4D78"/>
          <w:sz w:val="18"/>
        </w:rPr>
        <w:t>main.tsx</w:t>
      </w:r>
      <w:r>
        <w:rPr>
          <w:rFonts w:ascii="Malgun Gothic" w:hAnsi="Malgun Gothic" w:eastAsia="Malgun Gothic" w:cs="Malgun Gothic"/>
          <w:b w:val="0"/>
          <w:color w:val="111827"/>
          <w:sz w:val="21"/>
        </w:rPr>
        <w:t>는 단순 렌더링 파일이 아니라 인증, PWA, 브라우저 호환성의 첫 관문입니다.</w:t>
      </w:r>
    </w:p>
    <w:p>
      <w:pPr>
        <w:pStyle w:val="Heading1"/>
      </w:pPr>
      <w:r>
        <w:rPr>
          <w:rFonts w:ascii="Malgun Gothic" w:hAnsi="Malgun Gothic" w:eastAsia="Malgun Gothic" w:cs="Malgun Gothic"/>
          <w:b/>
          <w:color w:val="111827"/>
          <w:sz w:val="21"/>
        </w:rPr>
        <w:t xml:space="preserve">8. 공통 라우팅과 레이아웃: </w:t>
      </w:r>
      <w:r>
        <w:rPr>
          <w:rFonts w:ascii="Consolas" w:hAnsi="Consolas" w:eastAsia="Consolas" w:cs="Consolas"/>
          <w:color w:val="1F4D78"/>
          <w:sz w:val="18"/>
        </w:rPr>
        <w:t>App.tsx</w:t>
      </w:r>
    </w:p>
    <w:p>
      <w:pPr>
        <w:spacing w:after="120" w:line="300" w:lineRule="auto"/>
      </w:pPr>
      <w:r>
        <w:rPr>
          <w:rFonts w:ascii="Malgun Gothic" w:hAnsi="Malgun Gothic" w:eastAsia="Malgun Gothic" w:cs="Malgun Gothic"/>
          <w:b w:val="0"/>
          <w:color w:val="111827"/>
          <w:sz w:val="21"/>
        </w:rPr>
        <w:t xml:space="preserve">파일: </w:t>
      </w:r>
      <w:r>
        <w:rPr>
          <w:rFonts w:ascii="Consolas" w:hAnsi="Consolas" w:eastAsia="Consolas" w:cs="Consolas"/>
          <w:color w:val="1F4D78"/>
          <w:sz w:val="18"/>
        </w:rPr>
        <w:t>frontend/src/App.tsx</w:t>
      </w:r>
    </w:p>
    <w:p>
      <w:pPr>
        <w:spacing w:after="120" w:line="300" w:lineRule="auto"/>
      </w:pPr>
      <w:r>
        <w:rPr>
          <w:rFonts w:ascii="Consolas" w:hAnsi="Consolas" w:eastAsia="Consolas" w:cs="Consolas"/>
          <w:color w:val="1F4D78"/>
          <w:sz w:val="18"/>
        </w:rPr>
        <w:t>App.tsx</w:t>
      </w:r>
      <w:r>
        <w:rPr>
          <w:rFonts w:ascii="Malgun Gothic" w:hAnsi="Malgun Gothic" w:eastAsia="Malgun Gothic" w:cs="Malgun Gothic"/>
          <w:b w:val="0"/>
          <w:color w:val="111827"/>
          <w:sz w:val="21"/>
        </w:rPr>
        <w:t xml:space="preserve">는 모든 페이지의 공통 껍데기입니다. </w:t>
      </w:r>
      <w:r>
        <w:rPr>
          <w:rFonts w:ascii="Consolas" w:hAnsi="Consolas" w:eastAsia="Consolas" w:cs="Consolas"/>
          <w:color w:val="1F4D78"/>
          <w:sz w:val="18"/>
        </w:rPr>
        <w:t>Header</w:t>
      </w:r>
      <w:r>
        <w:rPr>
          <w:rFonts w:ascii="Malgun Gothic" w:hAnsi="Malgun Gothic" w:eastAsia="Malgun Gothic" w:cs="Malgun Gothic"/>
          <w:b w:val="0"/>
          <w:color w:val="111827"/>
          <w:sz w:val="21"/>
        </w:rPr>
        <w:t xml:space="preserve">, </w:t>
      </w:r>
      <w:r>
        <w:rPr>
          <w:rFonts w:ascii="Consolas" w:hAnsi="Consolas" w:eastAsia="Consolas" w:cs="Consolas"/>
          <w:color w:val="1F4D78"/>
          <w:sz w:val="18"/>
        </w:rPr>
        <w:t>Footer</w:t>
      </w:r>
      <w:r>
        <w:rPr>
          <w:rFonts w:ascii="Malgun Gothic" w:hAnsi="Malgun Gothic" w:eastAsia="Malgun Gothic" w:cs="Malgun Gothic"/>
          <w:b w:val="0"/>
          <w:color w:val="111827"/>
          <w:sz w:val="21"/>
        </w:rPr>
        <w:t xml:space="preserve">, </w:t>
      </w:r>
      <w:r>
        <w:rPr>
          <w:rFonts w:ascii="Consolas" w:hAnsi="Consolas" w:eastAsia="Consolas" w:cs="Consolas"/>
          <w:color w:val="1F4D78"/>
          <w:sz w:val="18"/>
        </w:rPr>
        <w:t>SupportWidget</w:t>
      </w:r>
      <w:r>
        <w:rPr>
          <w:rFonts w:ascii="Malgun Gothic" w:hAnsi="Malgun Gothic" w:eastAsia="Malgun Gothic" w:cs="Malgun Gothic"/>
          <w:b w:val="0"/>
          <w:color w:val="111827"/>
          <w:sz w:val="21"/>
        </w:rPr>
        <w:t xml:space="preserve">, </w:t>
      </w:r>
      <w:r>
        <w:rPr>
          <w:rFonts w:ascii="Consolas" w:hAnsi="Consolas" w:eastAsia="Consolas" w:cs="Consolas"/>
          <w:color w:val="1F4D78"/>
          <w:sz w:val="18"/>
        </w:rPr>
        <w:t>BetaNoticeModal</w:t>
      </w:r>
      <w:r>
        <w:rPr>
          <w:rFonts w:ascii="Malgun Gothic" w:hAnsi="Malgun Gothic" w:eastAsia="Malgun Gothic" w:cs="Malgun Gothic"/>
          <w:b w:val="0"/>
          <w:color w:val="111827"/>
          <w:sz w:val="21"/>
        </w:rPr>
        <w:t xml:space="preserve">을 항상 두고, 가운데 </w:t>
      </w:r>
      <w:r>
        <w:rPr>
          <w:rFonts w:ascii="Consolas" w:hAnsi="Consolas" w:eastAsia="Consolas" w:cs="Consolas"/>
          <w:color w:val="1F4D78"/>
          <w:sz w:val="18"/>
        </w:rPr>
        <w:t>Routes</w:t>
      </w:r>
      <w:r>
        <w:rPr>
          <w:rFonts w:ascii="Malgun Gothic" w:hAnsi="Malgun Gothic" w:eastAsia="Malgun Gothic" w:cs="Malgun Gothic"/>
          <w:b w:val="0"/>
          <w:color w:val="111827"/>
          <w:sz w:val="21"/>
        </w:rPr>
        <w:t>에서 URL별 페이지를 렌더링합니다.</w:t>
      </w:r>
    </w:p>
    <w:p>
      <w:pPr>
        <w:pStyle w:val="CodeBlock"/>
        <w:spacing w:after="0" w:line="240" w:lineRule="auto"/>
        <w:shd w:fill="F4F6F9"/>
      </w:pPr>
      <w:r>
        <w:rPr>
          <w:rFonts w:ascii="Consolas" w:hAnsi="Consolas" w:eastAsia="Consolas" w:cs="Consolas"/>
          <w:color w:val="1F2937"/>
          <w:sz w:val="16"/>
        </w:rPr>
        <w:t>&lt;Router&gt;</w:t>
      </w:r>
    </w:p>
    <w:p>
      <w:pPr>
        <w:pStyle w:val="CodeBlock"/>
        <w:spacing w:after="0" w:line="240" w:lineRule="auto"/>
        <w:shd w:fill="F4F6F9"/>
      </w:pPr>
      <w:r>
        <w:rPr>
          <w:rFonts w:ascii="Consolas" w:hAnsi="Consolas" w:eastAsia="Consolas" w:cs="Consolas"/>
          <w:color w:val="1F2937"/>
          <w:sz w:val="16"/>
        </w:rPr>
        <w:t xml:space="preserve">  &lt;div className="flex min-h-screen flex-col"&gt;</w:t>
      </w:r>
    </w:p>
    <w:p>
      <w:pPr>
        <w:pStyle w:val="CodeBlock"/>
        <w:spacing w:after="0" w:line="240" w:lineRule="auto"/>
        <w:shd w:fill="F4F6F9"/>
      </w:pPr>
      <w:r>
        <w:rPr>
          <w:rFonts w:ascii="Consolas" w:hAnsi="Consolas" w:eastAsia="Consolas" w:cs="Consolas"/>
          <w:color w:val="1F2937"/>
          <w:sz w:val="16"/>
        </w:rPr>
        <w:t xml:space="preserve">    &lt;Header /&gt;</w:t>
      </w:r>
    </w:p>
    <w:p>
      <w:pPr>
        <w:pStyle w:val="CodeBlock"/>
        <w:spacing w:after="0" w:line="240" w:lineRule="auto"/>
        <w:shd w:fill="F4F6F9"/>
      </w:pPr>
      <w:r>
        <w:rPr>
          <w:rFonts w:ascii="Consolas" w:hAnsi="Consolas" w:eastAsia="Consolas" w:cs="Consolas"/>
          <w:color w:val="1F2937"/>
          <w:sz w:val="16"/>
        </w:rPr>
        <w:t xml:space="preserve">    &lt;main className="flex-grow"&gt;</w:t>
      </w:r>
    </w:p>
    <w:p>
      <w:pPr>
        <w:pStyle w:val="CodeBlock"/>
        <w:spacing w:after="0" w:line="240" w:lineRule="auto"/>
        <w:shd w:fill="F4F6F9"/>
      </w:pPr>
      <w:r>
        <w:rPr>
          <w:rFonts w:ascii="Consolas" w:hAnsi="Consolas" w:eastAsia="Consolas" w:cs="Consolas"/>
          <w:color w:val="1F2937"/>
          <w:sz w:val="16"/>
        </w:rPr>
        <w:t xml:space="preserve">      &lt;Suspense fallback={&lt;RouteLoading /&gt;}&gt;</w:t>
      </w:r>
    </w:p>
    <w:p>
      <w:pPr>
        <w:pStyle w:val="CodeBlock"/>
        <w:spacing w:after="0" w:line="240" w:lineRule="auto"/>
        <w:shd w:fill="F4F6F9"/>
      </w:pPr>
      <w:r>
        <w:rPr>
          <w:rFonts w:ascii="Consolas" w:hAnsi="Consolas" w:eastAsia="Consolas" w:cs="Consolas"/>
          <w:color w:val="1F2937"/>
          <w:sz w:val="16"/>
        </w:rPr>
        <w:t xml:space="preserve">        &lt;Routes&gt;</w:t>
      </w:r>
    </w:p>
    <w:p>
      <w:pPr>
        <w:pStyle w:val="CodeBlock"/>
        <w:spacing w:after="0" w:line="240" w:lineRule="auto"/>
        <w:shd w:fill="F4F6F9"/>
      </w:pPr>
      <w:r>
        <w:rPr>
          <w:rFonts w:ascii="Consolas" w:hAnsi="Consolas" w:eastAsia="Consolas" w:cs="Consolas"/>
          <w:color w:val="1F2937"/>
          <w:sz w:val="16"/>
        </w:rPr>
        <w:t xml:space="preserve">          &lt;Route path="/" element={&lt;Home /&gt;} /&gt;</w:t>
      </w:r>
    </w:p>
    <w:p>
      <w:pPr>
        <w:pStyle w:val="CodeBlock"/>
        <w:spacing w:after="0" w:line="240" w:lineRule="auto"/>
        <w:shd w:fill="F4F6F9"/>
      </w:pPr>
      <w:r>
        <w:rPr>
          <w:rFonts w:ascii="Consolas" w:hAnsi="Consolas" w:eastAsia="Consolas" w:cs="Consolas"/>
          <w:color w:val="1F2937"/>
          <w:sz w:val="16"/>
        </w:rPr>
        <w:t xml:space="preserve">          ...</w:t>
      </w:r>
    </w:p>
    <w:p>
      <w:pPr>
        <w:pStyle w:val="CodeBlock"/>
        <w:spacing w:after="0" w:line="240" w:lineRule="auto"/>
        <w:shd w:fill="F4F6F9"/>
      </w:pPr>
      <w:r>
        <w:rPr>
          <w:rFonts w:ascii="Consolas" w:hAnsi="Consolas" w:eastAsia="Consolas" w:cs="Consolas"/>
          <w:color w:val="1F2937"/>
          <w:sz w:val="16"/>
        </w:rPr>
        <w:t xml:space="preserve">        &lt;/Routes&gt;</w:t>
      </w:r>
    </w:p>
    <w:p>
      <w:pPr>
        <w:pStyle w:val="CodeBlock"/>
        <w:spacing w:after="0" w:line="240" w:lineRule="auto"/>
        <w:shd w:fill="F4F6F9"/>
      </w:pPr>
      <w:r>
        <w:rPr>
          <w:rFonts w:ascii="Consolas" w:hAnsi="Consolas" w:eastAsia="Consolas" w:cs="Consolas"/>
          <w:color w:val="1F2937"/>
          <w:sz w:val="16"/>
        </w:rPr>
        <w:t xml:space="preserve">      &lt;/Suspense&gt;</w:t>
      </w:r>
    </w:p>
    <w:p>
      <w:pPr>
        <w:pStyle w:val="CodeBlock"/>
        <w:spacing w:after="0" w:line="240" w:lineRule="auto"/>
        <w:shd w:fill="F4F6F9"/>
      </w:pPr>
      <w:r>
        <w:rPr>
          <w:rFonts w:ascii="Consolas" w:hAnsi="Consolas" w:eastAsia="Consolas" w:cs="Consolas"/>
          <w:color w:val="1F2937"/>
          <w:sz w:val="16"/>
        </w:rPr>
        <w:t xml:space="preserve">    &lt;/main&gt;</w:t>
      </w:r>
    </w:p>
    <w:p>
      <w:pPr>
        <w:pStyle w:val="CodeBlock"/>
        <w:spacing w:after="0" w:line="240" w:lineRule="auto"/>
        <w:shd w:fill="F4F6F9"/>
      </w:pPr>
      <w:r>
        <w:rPr>
          <w:rFonts w:ascii="Consolas" w:hAnsi="Consolas" w:eastAsia="Consolas" w:cs="Consolas"/>
          <w:color w:val="1F2937"/>
          <w:sz w:val="16"/>
        </w:rPr>
        <w:t xml:space="preserve">    &lt;Footer /&gt;</w:t>
      </w:r>
    </w:p>
    <w:p>
      <w:pPr>
        <w:pStyle w:val="CodeBlock"/>
        <w:spacing w:after="0" w:line="240" w:lineRule="auto"/>
        <w:shd w:fill="F4F6F9"/>
      </w:pPr>
      <w:r>
        <w:rPr>
          <w:rFonts w:ascii="Consolas" w:hAnsi="Consolas" w:eastAsia="Consolas" w:cs="Consolas"/>
          <w:color w:val="1F2937"/>
          <w:sz w:val="16"/>
        </w:rPr>
        <w:t xml:space="preserve">    &lt;SupportWidget /&gt;</w:t>
      </w:r>
    </w:p>
    <w:p>
      <w:pPr>
        <w:pStyle w:val="CodeBlock"/>
        <w:spacing w:after="0" w:line="240" w:lineRule="auto"/>
        <w:shd w:fill="F4F6F9"/>
      </w:pPr>
      <w:r>
        <w:rPr>
          <w:rFonts w:ascii="Consolas" w:hAnsi="Consolas" w:eastAsia="Consolas" w:cs="Consolas"/>
          <w:color w:val="1F2937"/>
          <w:sz w:val="16"/>
        </w:rPr>
        <w:t xml:space="preserve">    &lt;BetaNoticeModal /&gt;</w:t>
      </w:r>
    </w:p>
    <w:p>
      <w:pPr>
        <w:pStyle w:val="CodeBlock"/>
        <w:spacing w:after="0" w:line="240" w:lineRule="auto"/>
        <w:shd w:fill="F4F6F9"/>
      </w:pPr>
      <w:r>
        <w:rPr>
          <w:rFonts w:ascii="Consolas" w:hAnsi="Consolas" w:eastAsia="Consolas" w:cs="Consolas"/>
          <w:color w:val="1F2937"/>
          <w:sz w:val="16"/>
        </w:rPr>
        <w:t xml:space="preserve">  &lt;/div&gt;</w:t>
      </w:r>
    </w:p>
    <w:p>
      <w:pPr>
        <w:pStyle w:val="CodeBlock"/>
        <w:spacing w:after="0" w:line="240" w:lineRule="auto"/>
        <w:shd w:fill="F4F6F9"/>
      </w:pPr>
      <w:r>
        <w:rPr>
          <w:rFonts w:ascii="Consolas" w:hAnsi="Consolas" w:eastAsia="Consolas" w:cs="Consolas"/>
          <w:color w:val="1F2937"/>
          <w:sz w:val="16"/>
        </w:rPr>
        <w:t>&lt;/Router&gt;</w:t>
      </w:r>
    </w:p>
    <w:p>
      <w:pPr>
        <w:spacing w:after="40"/>
      </w:pPr>
    </w:p>
    <w:p>
      <w:pPr>
        <w:spacing w:after="120" w:line="300" w:lineRule="auto"/>
      </w:pPr>
      <w:r>
        <w:rPr>
          <w:rFonts w:ascii="Malgun Gothic" w:hAnsi="Malgun Gothic" w:eastAsia="Malgun Gothic" w:cs="Malgun Gothic"/>
          <w:b w:val="0"/>
          <w:color w:val="111827"/>
          <w:sz w:val="21"/>
        </w:rPr>
        <w:t>홈 화면의 라우트는 가장 단순합니다.</w:t>
      </w:r>
    </w:p>
    <w:p>
      <w:pPr>
        <w:pStyle w:val="CodeBlock"/>
        <w:spacing w:after="0" w:line="240" w:lineRule="auto"/>
        <w:shd w:fill="F4F6F9"/>
      </w:pPr>
      <w:r>
        <w:rPr>
          <w:rFonts w:ascii="Consolas" w:hAnsi="Consolas" w:eastAsia="Consolas" w:cs="Consolas"/>
          <w:color w:val="1F2937"/>
          <w:sz w:val="16"/>
        </w:rPr>
        <w:t>&lt;Route path="/" element={&lt;Home /&gt;} /&gt;</w:t>
      </w:r>
    </w:p>
    <w:p>
      <w:pPr>
        <w:spacing w:after="40"/>
      </w:pPr>
    </w:p>
    <w:p>
      <w:pPr>
        <w:spacing w:after="120" w:line="300" w:lineRule="auto"/>
      </w:pPr>
      <w:r>
        <w:rPr>
          <w:rFonts w:ascii="Malgun Gothic" w:hAnsi="Malgun Gothic" w:eastAsia="Malgun Gothic" w:cs="Malgun Gothic"/>
          <w:b w:val="0"/>
          <w:color w:val="111827"/>
          <w:sz w:val="21"/>
        </w:rPr>
        <w:t xml:space="preserve">로그인이 필요한 페이지는 </w:t>
      </w:r>
      <w:r>
        <w:rPr>
          <w:rFonts w:ascii="Consolas" w:hAnsi="Consolas" w:eastAsia="Consolas" w:cs="Consolas"/>
          <w:color w:val="1F4D78"/>
          <w:sz w:val="18"/>
        </w:rPr>
        <w:t>ProtectedRoute</w:t>
      </w:r>
      <w:r>
        <w:rPr>
          <w:rFonts w:ascii="Malgun Gothic" w:hAnsi="Malgun Gothic" w:eastAsia="Malgun Gothic" w:cs="Malgun Gothic"/>
          <w:b w:val="0"/>
          <w:color w:val="111827"/>
          <w:sz w:val="21"/>
        </w:rPr>
        <w:t xml:space="preserve">로 감쌉니다. 관리자 페이지는 </w:t>
      </w:r>
      <w:r>
        <w:rPr>
          <w:rFonts w:ascii="Consolas" w:hAnsi="Consolas" w:eastAsia="Consolas" w:cs="Consolas"/>
          <w:color w:val="1F4D78"/>
          <w:sz w:val="18"/>
        </w:rPr>
        <w:t>AdminRoute</w:t>
      </w:r>
      <w:r>
        <w:rPr>
          <w:rFonts w:ascii="Malgun Gothic" w:hAnsi="Malgun Gothic" w:eastAsia="Malgun Gothic" w:cs="Malgun Gothic"/>
          <w:b w:val="0"/>
          <w:color w:val="111827"/>
          <w:sz w:val="21"/>
        </w:rPr>
        <w:t>로 한 번 더 보호합니다.</w:t>
      </w:r>
    </w:p>
    <w:tbl>
      <w:tblPr>
        <w:tblStyle w:val="TableGrid"/>
        <w:tblW w:type="auto" w:w="0"/>
        <w:jc w:val="center"/>
        <w:tblLayout w:type="fixed"/>
        <w:tblLook w:firstColumn="1" w:firstRow="1" w:lastColumn="0" w:lastRow="0" w:noHBand="0" w:noVBand="1" w:val="04A0"/>
      </w:tblPr>
      <w:tblGrid>
        <w:gridCol w:w="3264"/>
        <w:gridCol w:w="3264"/>
        <w:gridCol w:w="3264"/>
      </w:tblGrid>
      <w:tr>
        <w:tc>
          <w:tcPr>
            <w:tcW w:type="dxa" w:w="2088"/>
            <w:vAlign w:val="center"/>
            <w:tcMar>
              <w:top w:w="80" w:type="dxa"/>
              <w:start w:w="120" w:type="dxa"/>
              <w:bottom w:w="80" w:type="dxa"/>
              <w:end w:w="120" w:type="dxa"/>
            </w:tcMar>
            <w:shd w:fill="E8EEF5"/>
          </w:tcPr>
          <w:p>
            <w:pPr>
              <w:spacing w:after="0" w:line="276" w:lineRule="auto"/>
            </w:pPr>
            <w:r/>
            <w:r>
              <w:rPr>
                <w:rFonts w:ascii="Malgun Gothic" w:hAnsi="Malgun Gothic" w:eastAsia="Malgun Gothic" w:cs="Malgun Gothic"/>
                <w:b/>
                <w:color w:val="0B2545"/>
                <w:sz w:val="19"/>
              </w:rPr>
              <w:t>경로</w:t>
            </w:r>
          </w:p>
        </w:tc>
        <w:tc>
          <w:tcPr>
            <w:tcW w:type="dxa" w:w="3384"/>
            <w:vAlign w:val="center"/>
            <w:tcMar>
              <w:top w:w="80" w:type="dxa"/>
              <w:start w:w="120" w:type="dxa"/>
              <w:bottom w:w="80" w:type="dxa"/>
              <w:end w:w="120" w:type="dxa"/>
            </w:tcMar>
            <w:shd w:fill="E8EEF5"/>
          </w:tcPr>
          <w:p>
            <w:pPr>
              <w:spacing w:after="0" w:line="276" w:lineRule="auto"/>
            </w:pPr>
            <w:r/>
            <w:r>
              <w:rPr>
                <w:rFonts w:ascii="Malgun Gothic" w:hAnsi="Malgun Gothic" w:eastAsia="Malgun Gothic" w:cs="Malgun Gothic"/>
                <w:b/>
                <w:color w:val="0B2545"/>
                <w:sz w:val="19"/>
              </w:rPr>
              <w:t>페이지</w:t>
            </w:r>
          </w:p>
        </w:tc>
        <w:tc>
          <w:tcPr>
            <w:tcW w:type="dxa" w:w="3888"/>
            <w:vAlign w:val="center"/>
            <w:tcMar>
              <w:top w:w="80" w:type="dxa"/>
              <w:start w:w="120" w:type="dxa"/>
              <w:bottom w:w="80" w:type="dxa"/>
              <w:end w:w="120" w:type="dxa"/>
            </w:tcMar>
            <w:shd w:fill="E8EEF5"/>
          </w:tcPr>
          <w:p>
            <w:pPr>
              <w:spacing w:after="0" w:line="276" w:lineRule="auto"/>
            </w:pPr>
            <w:r/>
            <w:r>
              <w:rPr>
                <w:rFonts w:ascii="Malgun Gothic" w:hAnsi="Malgun Gothic" w:eastAsia="Malgun Gothic" w:cs="Malgun Gothic"/>
                <w:b/>
                <w:color w:val="0B2545"/>
                <w:sz w:val="19"/>
              </w:rPr>
              <w:t>보호 여부</w:t>
            </w:r>
          </w:p>
        </w:tc>
      </w:tr>
      <w:tr>
        <w:tc>
          <w:tcPr>
            <w:tcW w:type="dxa" w:w="2088"/>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w:t>
            </w:r>
          </w:p>
        </w:tc>
        <w:tc>
          <w:tcPr>
            <w:tcW w:type="dxa" w:w="3384"/>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`Home`</w:t>
            </w:r>
          </w:p>
        </w:tc>
        <w:tc>
          <w:tcPr>
            <w:tcW w:type="dxa" w:w="3888"/>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공개</w:t>
            </w:r>
          </w:p>
        </w:tc>
      </w:tr>
      <w:tr>
        <w:tc>
          <w:tcPr>
            <w:tcW w:type="dxa" w:w="2088"/>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`/login`, `/register`</w:t>
            </w:r>
          </w:p>
        </w:tc>
        <w:tc>
          <w:tcPr>
            <w:tcW w:type="dxa" w:w="3384"/>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로그인/회원가입</w:t>
            </w:r>
          </w:p>
        </w:tc>
        <w:tc>
          <w:tcPr>
            <w:tcW w:type="dxa" w:w="3888"/>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공개</w:t>
            </w:r>
          </w:p>
        </w:tc>
      </w:tr>
      <w:tr>
        <w:tc>
          <w:tcPr>
            <w:tcW w:type="dxa" w:w="2088"/>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`/attendance`</w:t>
            </w:r>
          </w:p>
        </w:tc>
        <w:tc>
          <w:tcPr>
            <w:tcW w:type="dxa" w:w="3384"/>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출석</w:t>
            </w:r>
          </w:p>
        </w:tc>
        <w:tc>
          <w:tcPr>
            <w:tcW w:type="dxa" w:w="3888"/>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로그인 필요</w:t>
            </w:r>
          </w:p>
        </w:tc>
      </w:tr>
      <w:tr>
        <w:tc>
          <w:tcPr>
            <w:tcW w:type="dxa" w:w="2088"/>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`/mypage`</w:t>
            </w:r>
          </w:p>
        </w:tc>
        <w:tc>
          <w:tcPr>
            <w:tcW w:type="dxa" w:w="3384"/>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마이페이지</w:t>
            </w:r>
          </w:p>
        </w:tc>
        <w:tc>
          <w:tcPr>
            <w:tcW w:type="dxa" w:w="3888"/>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로그인 필요</w:t>
            </w:r>
          </w:p>
        </w:tc>
      </w:tr>
      <w:tr>
        <w:tc>
          <w:tcPr>
            <w:tcW w:type="dxa" w:w="2088"/>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`/ai`, `/ai/inbody`</w:t>
            </w:r>
          </w:p>
        </w:tc>
        <w:tc>
          <w:tcPr>
            <w:tcW w:type="dxa" w:w="3384"/>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AI 운동/인바디</w:t>
            </w:r>
          </w:p>
        </w:tc>
        <w:tc>
          <w:tcPr>
            <w:tcW w:type="dxa" w:w="3888"/>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로그인 필요</w:t>
            </w:r>
          </w:p>
        </w:tc>
      </w:tr>
      <w:tr>
        <w:tc>
          <w:tcPr>
            <w:tcW w:type="dxa" w:w="2088"/>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`/brag`, `/protein`, `/crew`, `/friends`</w:t>
            </w:r>
          </w:p>
        </w:tc>
        <w:tc>
          <w:tcPr>
            <w:tcW w:type="dxa" w:w="3384"/>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커뮤니티 기능</w:t>
            </w:r>
          </w:p>
        </w:tc>
        <w:tc>
          <w:tcPr>
            <w:tcW w:type="dxa" w:w="3888"/>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로그인 필요</w:t>
            </w:r>
          </w:p>
        </w:tc>
      </w:tr>
      <w:tr>
        <w:tc>
          <w:tcPr>
            <w:tcW w:type="dxa" w:w="2088"/>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`/events`, `/events/:id`</w:t>
            </w:r>
          </w:p>
        </w:tc>
        <w:tc>
          <w:tcPr>
            <w:tcW w:type="dxa" w:w="3384"/>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공개 이벤트</w:t>
            </w:r>
          </w:p>
        </w:tc>
        <w:tc>
          <w:tcPr>
            <w:tcW w:type="dxa" w:w="3888"/>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공개</w:t>
            </w:r>
          </w:p>
        </w:tc>
      </w:tr>
      <w:tr>
        <w:tc>
          <w:tcPr>
            <w:tcW w:type="dxa" w:w="2088"/>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`/admin`, `/admin/events`</w:t>
            </w:r>
          </w:p>
        </w:tc>
        <w:tc>
          <w:tcPr>
            <w:tcW w:type="dxa" w:w="3384"/>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관리자</w:t>
            </w:r>
          </w:p>
        </w:tc>
        <w:tc>
          <w:tcPr>
            <w:tcW w:type="dxa" w:w="3888"/>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관리자 권한 필요</w:t>
            </w:r>
          </w:p>
        </w:tc>
      </w:tr>
    </w:tbl>
    <w:p>
      <w:pPr>
        <w:spacing w:after="40"/>
      </w:pPr>
    </w:p>
    <w:p>
      <w:pPr>
        <w:pStyle w:val="Heading1"/>
      </w:pPr>
      <w:r>
        <w:rPr>
          <w:rFonts w:ascii="Malgun Gothic" w:hAnsi="Malgun Gothic" w:eastAsia="Malgun Gothic" w:cs="Malgun Gothic"/>
          <w:b/>
          <w:color w:val="111827"/>
          <w:sz w:val="21"/>
        </w:rPr>
        <w:t>9. 헤더와 네비게이션</w:t>
      </w:r>
    </w:p>
    <w:p>
      <w:pPr>
        <w:spacing w:after="120" w:line="300" w:lineRule="auto"/>
      </w:pPr>
      <w:r>
        <w:rPr>
          <w:rFonts w:ascii="Malgun Gothic" w:hAnsi="Malgun Gothic" w:eastAsia="Malgun Gothic" w:cs="Malgun Gothic"/>
          <w:b w:val="0"/>
          <w:color w:val="111827"/>
          <w:sz w:val="21"/>
        </w:rPr>
        <w:t xml:space="preserve">파일: </w:t>
      </w:r>
      <w:r>
        <w:rPr>
          <w:rFonts w:ascii="Consolas" w:hAnsi="Consolas" w:eastAsia="Consolas" w:cs="Consolas"/>
          <w:color w:val="1F4D78"/>
          <w:sz w:val="18"/>
        </w:rPr>
        <w:t>frontend/src/layouts/Header.tsx</w:t>
      </w:r>
    </w:p>
    <w:p>
      <w:pPr>
        <w:spacing w:after="120" w:line="300" w:lineRule="auto"/>
      </w:pPr>
      <w:r>
        <w:rPr>
          <w:rFonts w:ascii="Malgun Gothic" w:hAnsi="Malgun Gothic" w:eastAsia="Malgun Gothic" w:cs="Malgun Gothic"/>
          <w:b w:val="0"/>
          <w:color w:val="111827"/>
          <w:sz w:val="21"/>
        </w:rPr>
        <w:t xml:space="preserve">홈페이지는 상단에 고정된 </w:t>
      </w:r>
      <w:r>
        <w:rPr>
          <w:rFonts w:ascii="Consolas" w:hAnsi="Consolas" w:eastAsia="Consolas" w:cs="Consolas"/>
          <w:color w:val="1F4D78"/>
          <w:sz w:val="18"/>
        </w:rPr>
        <w:t>Header</w:t>
      </w:r>
      <w:r>
        <w:rPr>
          <w:rFonts w:ascii="Malgun Gothic" w:hAnsi="Malgun Gothic" w:eastAsia="Malgun Gothic" w:cs="Malgun Gothic"/>
          <w:b w:val="0"/>
          <w:color w:val="111827"/>
          <w:sz w:val="21"/>
        </w:rPr>
        <w:t>를 사용합니다. 헤더는 스크롤 상태에 따라 투명 배경과 흰 배경을 전환하고, 로그인 상태에 따라 로그인 버튼 또는 로그아웃 버튼을 보여줍니다.</w:t>
      </w:r>
    </w:p>
    <w:p>
      <w:pPr>
        <w:spacing w:after="120" w:line="300" w:lineRule="auto"/>
      </w:pPr>
      <w:r>
        <w:rPr>
          <w:rFonts w:ascii="Malgun Gothic" w:hAnsi="Malgun Gothic" w:eastAsia="Malgun Gothic" w:cs="Malgun Gothic"/>
          <w:b w:val="0"/>
          <w:color w:val="111827"/>
          <w:sz w:val="21"/>
        </w:rPr>
        <w:t>헤더가 하는 일은 크게 다섯 가지입니다.</w:t>
      </w:r>
    </w:p>
    <w:p>
      <w:pPr>
        <w:pStyle w:val="ListBullet"/>
        <w:spacing w:after="100" w:line="300" w:lineRule="auto"/>
      </w:pPr>
      <w:r>
        <w:rPr>
          <w:rFonts w:ascii="Consolas" w:hAnsi="Consolas" w:eastAsia="Consolas" w:cs="Consolas"/>
          <w:color w:val="1F4D78"/>
          <w:sz w:val="18"/>
        </w:rPr>
        <w:t>localStorage.user</w:t>
      </w:r>
      <w:r>
        <w:rPr>
          <w:rFonts w:ascii="Malgun Gothic" w:hAnsi="Malgun Gothic" w:eastAsia="Malgun Gothic" w:cs="Malgun Gothic"/>
          <w:b w:val="0"/>
          <w:color w:val="111827"/>
          <w:sz w:val="21"/>
        </w:rPr>
        <w:t>에서 현재 사용자 정보를 읽습니다.</w:t>
      </w:r>
    </w:p>
    <w:p>
      <w:pPr>
        <w:pStyle w:val="ListBullet"/>
        <w:spacing w:after="100" w:line="300" w:lineRule="auto"/>
      </w:pPr>
      <w:r>
        <w:rPr>
          <w:rFonts w:ascii="Consolas" w:hAnsi="Consolas" w:eastAsia="Consolas" w:cs="Consolas"/>
          <w:color w:val="1F4D78"/>
          <w:sz w:val="18"/>
        </w:rPr>
        <w:t>/api/auth/me</w:t>
      </w:r>
      <w:r>
        <w:rPr>
          <w:rFonts w:ascii="Malgun Gothic" w:hAnsi="Malgun Gothic" w:eastAsia="Malgun Gothic" w:cs="Malgun Gothic"/>
          <w:b w:val="0"/>
          <w:color w:val="111827"/>
          <w:sz w:val="21"/>
        </w:rPr>
        <w:t>로 실제 세션이 살아 있는지 확인합니다.</w:t>
      </w:r>
    </w:p>
    <w:p>
      <w:pPr>
        <w:pStyle w:val="ListBullet"/>
        <w:spacing w:after="100" w:line="300" w:lineRule="auto"/>
      </w:pPr>
      <w:r>
        <w:rPr>
          <w:rFonts w:ascii="Malgun Gothic" w:hAnsi="Malgun Gothic" w:eastAsia="Malgun Gothic" w:cs="Malgun Gothic"/>
          <w:b w:val="0"/>
          <w:color w:val="111827"/>
          <w:sz w:val="21"/>
        </w:rPr>
        <w:t>데스크톱에서는 드롭다운 네비게이션을 보여줍니다.</w:t>
      </w:r>
    </w:p>
    <w:p>
      <w:pPr>
        <w:pStyle w:val="ListBullet"/>
        <w:spacing w:after="100" w:line="300" w:lineRule="auto"/>
      </w:pPr>
      <w:r>
        <w:rPr>
          <w:rFonts w:ascii="Malgun Gothic" w:hAnsi="Malgun Gothic" w:eastAsia="Malgun Gothic" w:cs="Malgun Gothic"/>
          <w:b w:val="0"/>
          <w:color w:val="111827"/>
          <w:sz w:val="21"/>
        </w:rPr>
        <w:t>모바일에서는 햄버거 버튼으로 메뉴를 펼칩니다.</w:t>
      </w:r>
    </w:p>
    <w:p>
      <w:pPr>
        <w:pStyle w:val="ListBullet"/>
        <w:spacing w:after="100" w:line="300" w:lineRule="auto"/>
      </w:pPr>
      <w:r>
        <w:rPr>
          <w:rFonts w:ascii="Malgun Gothic" w:hAnsi="Malgun Gothic" w:eastAsia="Malgun Gothic" w:cs="Malgun Gothic"/>
          <w:b w:val="0"/>
          <w:color w:val="111827"/>
          <w:sz w:val="21"/>
        </w:rPr>
        <w:t>관리자라면 커뮤니티 그룹 안에 관리자 링크를 추가합니다.</w:t>
      </w:r>
    </w:p>
    <w:p>
      <w:pPr>
        <w:spacing w:after="120" w:line="300" w:lineRule="auto"/>
      </w:pPr>
      <w:r>
        <w:rPr>
          <w:rFonts w:ascii="Malgun Gothic" w:hAnsi="Malgun Gothic" w:eastAsia="Malgun Gothic" w:cs="Malgun Gothic"/>
          <w:b w:val="0"/>
          <w:color w:val="111827"/>
          <w:sz w:val="21"/>
        </w:rPr>
        <w:t>네비게이션 그룹은 다음과 같습니다.</w:t>
      </w:r>
    </w:p>
    <w:tbl>
      <w:tblPr>
        <w:tblStyle w:val="TableGrid"/>
        <w:tblW w:type="auto" w:w="0"/>
        <w:jc w:val="center"/>
        <w:tblLayout w:type="fixed"/>
        <w:tblLook w:firstColumn="1" w:firstRow="1" w:lastColumn="0" w:lastRow="0" w:noHBand="0" w:noVBand="1" w:val="04A0"/>
      </w:tblPr>
      <w:tblGrid>
        <w:gridCol w:w="4896"/>
        <w:gridCol w:w="4896"/>
      </w:tblGrid>
      <w:tr>
        <w:tc>
          <w:tcPr>
            <w:tcW w:type="dxa" w:w="2736"/>
            <w:vAlign w:val="center"/>
            <w:tcMar>
              <w:top w:w="80" w:type="dxa"/>
              <w:start w:w="120" w:type="dxa"/>
              <w:bottom w:w="80" w:type="dxa"/>
              <w:end w:w="120" w:type="dxa"/>
            </w:tcMar>
            <w:shd w:fill="E8EEF5"/>
          </w:tcPr>
          <w:p>
            <w:pPr>
              <w:spacing w:after="0" w:line="276" w:lineRule="auto"/>
            </w:pPr>
            <w:r/>
            <w:r>
              <w:rPr>
                <w:rFonts w:ascii="Malgun Gothic" w:hAnsi="Malgun Gothic" w:eastAsia="Malgun Gothic" w:cs="Malgun Gothic"/>
                <w:b/>
                <w:color w:val="0B2545"/>
                <w:sz w:val="19"/>
              </w:rPr>
              <w:t>그룹</w:t>
            </w:r>
          </w:p>
        </w:tc>
        <w:tc>
          <w:tcPr>
            <w:tcW w:type="dxa" w:w="6624"/>
            <w:vAlign w:val="center"/>
            <w:tcMar>
              <w:top w:w="80" w:type="dxa"/>
              <w:start w:w="120" w:type="dxa"/>
              <w:bottom w:w="80" w:type="dxa"/>
              <w:end w:w="120" w:type="dxa"/>
            </w:tcMar>
            <w:shd w:fill="E8EEF5"/>
          </w:tcPr>
          <w:p>
            <w:pPr>
              <w:spacing w:after="0" w:line="276" w:lineRule="auto"/>
            </w:pPr>
            <w:r/>
            <w:r>
              <w:rPr>
                <w:rFonts w:ascii="Malgun Gothic" w:hAnsi="Malgun Gothic" w:eastAsia="Malgun Gothic" w:cs="Malgun Gothic"/>
                <w:b/>
                <w:color w:val="0B2545"/>
                <w:sz w:val="19"/>
              </w:rPr>
              <w:t>주요 링크</w:t>
            </w:r>
          </w:p>
        </w:tc>
      </w:tr>
      <w:tr>
        <w:tc>
          <w:tcPr>
            <w:tcW w:type="dxa" w:w="2736"/>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커뮤니티</w:t>
            </w:r>
          </w:p>
        </w:tc>
        <w:tc>
          <w:tcPr>
            <w:tcW w:type="dxa" w:w="6624"/>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자랑방, 단백질 공동구매, 리뷰, 반 추천/신청, 운동 모임, 친구/채팅</w:t>
            </w:r>
          </w:p>
        </w:tc>
      </w:tr>
      <w:tr>
        <w:tc>
          <w:tcPr>
            <w:tcW w:type="dxa" w:w="2736"/>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멤버</w:t>
            </w:r>
          </w:p>
        </w:tc>
        <w:tc>
          <w:tcPr>
            <w:tcW w:type="dxa" w:w="6624"/>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운영진 소개, 멤버 소개</w:t>
            </w:r>
          </w:p>
        </w:tc>
      </w:tr>
      <w:tr>
        <w:tc>
          <w:tcPr>
            <w:tcW w:type="dxa" w:w="2736"/>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미디어</w:t>
            </w:r>
          </w:p>
        </w:tc>
        <w:tc>
          <w:tcPr>
            <w:tcW w:type="dxa" w:w="6624"/>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갤러리, 소개</w:t>
            </w:r>
          </w:p>
        </w:tc>
      </w:tr>
      <w:tr>
        <w:tc>
          <w:tcPr>
            <w:tcW w:type="dxa" w:w="2736"/>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이벤트</w:t>
            </w:r>
          </w:p>
        </w:tc>
        <w:tc>
          <w:tcPr>
            <w:tcW w:type="dxa" w:w="6624"/>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이벤트</w:t>
            </w:r>
          </w:p>
        </w:tc>
      </w:tr>
      <w:tr>
        <w:tc>
          <w:tcPr>
            <w:tcW w:type="dxa" w:w="2736"/>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AI</w:t>
            </w:r>
          </w:p>
        </w:tc>
        <w:tc>
          <w:tcPr>
            <w:tcW w:type="dxa" w:w="6624"/>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AI 플래너, 인바디 분석</w:t>
            </w:r>
          </w:p>
        </w:tc>
      </w:tr>
      <w:tr>
        <w:tc>
          <w:tcPr>
            <w:tcW w:type="dxa" w:w="2736"/>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내 정보</w:t>
            </w:r>
          </w:p>
        </w:tc>
        <w:tc>
          <w:tcPr>
            <w:tcW w:type="dxa" w:w="6624"/>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마이페이지</w:t>
            </w:r>
          </w:p>
        </w:tc>
      </w:tr>
    </w:tbl>
    <w:p>
      <w:pPr>
        <w:spacing w:after="40"/>
      </w:pPr>
    </w:p>
    <w:p>
      <w:pPr>
        <w:spacing w:after="120" w:line="300" w:lineRule="auto"/>
      </w:pPr>
      <w:r>
        <w:rPr>
          <w:rFonts w:ascii="Malgun Gothic" w:hAnsi="Malgun Gothic" w:eastAsia="Malgun Gothic" w:cs="Malgun Gothic"/>
          <w:b w:val="0"/>
          <w:color w:val="111827"/>
          <w:sz w:val="21"/>
        </w:rPr>
        <w:t xml:space="preserve">홈페이지는 이 헤더 아래에서 시작하므로 </w:t>
      </w:r>
      <w:r>
        <w:rPr>
          <w:rFonts w:ascii="Consolas" w:hAnsi="Consolas" w:eastAsia="Consolas" w:cs="Consolas"/>
          <w:color w:val="1F4D78"/>
          <w:sz w:val="18"/>
        </w:rPr>
        <w:t>homeLobby.css</w:t>
      </w:r>
      <w:r>
        <w:rPr>
          <w:rFonts w:ascii="Malgun Gothic" w:hAnsi="Malgun Gothic" w:eastAsia="Malgun Gothic" w:cs="Malgun Gothic"/>
          <w:b w:val="0"/>
          <w:color w:val="111827"/>
          <w:sz w:val="21"/>
        </w:rPr>
        <w:t xml:space="preserve">의 </w:t>
      </w:r>
      <w:r>
        <w:rPr>
          <w:rFonts w:ascii="Consolas" w:hAnsi="Consolas" w:eastAsia="Consolas" w:cs="Consolas"/>
          <w:color w:val="1F4D78"/>
          <w:sz w:val="18"/>
        </w:rPr>
        <w:t>.home-lobby</w:t>
      </w:r>
      <w:r>
        <w:rPr>
          <w:rFonts w:ascii="Malgun Gothic" w:hAnsi="Malgun Gothic" w:eastAsia="Malgun Gothic" w:cs="Malgun Gothic"/>
          <w:b w:val="0"/>
          <w:color w:val="111827"/>
          <w:sz w:val="21"/>
        </w:rPr>
        <w:t xml:space="preserve">는 상단 고정 헤더 높이를 고려해 </w:t>
      </w:r>
      <w:r>
        <w:rPr>
          <w:rFonts w:ascii="Consolas" w:hAnsi="Consolas" w:eastAsia="Consolas" w:cs="Consolas"/>
          <w:color w:val="1F4D78"/>
          <w:sz w:val="18"/>
        </w:rPr>
        <w:t>padding: 6.5rem 0 5rem</w:t>
      </w:r>
      <w:r>
        <w:rPr>
          <w:rFonts w:ascii="Malgun Gothic" w:hAnsi="Malgun Gothic" w:eastAsia="Malgun Gothic" w:cs="Malgun Gothic"/>
          <w:b w:val="0"/>
          <w:color w:val="111827"/>
          <w:sz w:val="21"/>
        </w:rPr>
        <w:t>을 둡니다.</w:t>
      </w:r>
    </w:p>
    <w:p>
      <w:pPr>
        <w:pStyle w:val="Heading1"/>
      </w:pPr>
      <w:r>
        <w:rPr>
          <w:rFonts w:ascii="Malgun Gothic" w:hAnsi="Malgun Gothic" w:eastAsia="Malgun Gothic" w:cs="Malgun Gothic"/>
          <w:b/>
          <w:color w:val="111827"/>
          <w:sz w:val="21"/>
        </w:rPr>
        <w:t xml:space="preserve">10. 홈 화면의 역할: </w:t>
      </w:r>
      <w:r>
        <w:rPr>
          <w:rFonts w:ascii="Consolas" w:hAnsi="Consolas" w:eastAsia="Consolas" w:cs="Consolas"/>
          <w:color w:val="1F4D78"/>
          <w:sz w:val="18"/>
        </w:rPr>
        <w:t>Home.tsx</w:t>
      </w:r>
    </w:p>
    <w:p>
      <w:pPr>
        <w:spacing w:after="120" w:line="300" w:lineRule="auto"/>
      </w:pPr>
      <w:r>
        <w:rPr>
          <w:rFonts w:ascii="Malgun Gothic" w:hAnsi="Malgun Gothic" w:eastAsia="Malgun Gothic" w:cs="Malgun Gothic"/>
          <w:b w:val="0"/>
          <w:color w:val="111827"/>
          <w:sz w:val="21"/>
        </w:rPr>
        <w:t xml:space="preserve">파일: </w:t>
      </w:r>
      <w:r>
        <w:rPr>
          <w:rFonts w:ascii="Consolas" w:hAnsi="Consolas" w:eastAsia="Consolas" w:cs="Consolas"/>
          <w:color w:val="1F4D78"/>
          <w:sz w:val="18"/>
        </w:rPr>
        <w:t>frontend/src/pages/Home.tsx</w:t>
      </w:r>
    </w:p>
    <w:p>
      <w:pPr>
        <w:spacing w:after="120" w:line="300" w:lineRule="auto"/>
      </w:pPr>
      <w:r>
        <w:rPr>
          <w:rFonts w:ascii="Consolas" w:hAnsi="Consolas" w:eastAsia="Consolas" w:cs="Consolas"/>
          <w:color w:val="1F4D78"/>
          <w:sz w:val="18"/>
        </w:rPr>
        <w:t>Home.tsx</w:t>
      </w:r>
      <w:r>
        <w:rPr>
          <w:rFonts w:ascii="Malgun Gothic" w:hAnsi="Malgun Gothic" w:eastAsia="Malgun Gothic" w:cs="Malgun Gothic"/>
          <w:b w:val="0"/>
          <w:color w:val="111827"/>
          <w:sz w:val="21"/>
        </w:rPr>
        <w:t>는 메인 로비 전체를 담당합니다. 화면상으로는 하나의 페이지지만, 내부적으로는 여러 도메인의 데이터를 동시에 가져옵니다.</w:t>
      </w:r>
    </w:p>
    <w:p>
      <w:pPr>
        <w:spacing w:after="120" w:line="300" w:lineRule="auto"/>
      </w:pPr>
      <w:r>
        <w:rPr>
          <w:rFonts w:ascii="Malgun Gothic" w:hAnsi="Malgun Gothic" w:eastAsia="Malgun Gothic" w:cs="Malgun Gothic"/>
          <w:b w:val="0"/>
          <w:color w:val="111827"/>
          <w:sz w:val="21"/>
        </w:rPr>
        <w:t>홈 화면이 관리하는 주요 영역은 다음과 같습니다.</w:t>
      </w:r>
    </w:p>
    <w:tbl>
      <w:tblPr>
        <w:tblStyle w:val="TableGrid"/>
        <w:tblW w:type="auto" w:w="0"/>
        <w:jc w:val="center"/>
        <w:tblLayout w:type="fixed"/>
        <w:tblLook w:firstColumn="1" w:firstRow="1" w:lastColumn="0" w:lastRow="0" w:noHBand="0" w:noVBand="1" w:val="04A0"/>
      </w:tblPr>
      <w:tblGrid>
        <w:gridCol w:w="3264"/>
        <w:gridCol w:w="3264"/>
        <w:gridCol w:w="3264"/>
      </w:tblGrid>
      <w:tr>
        <w:tc>
          <w:tcPr>
            <w:tcW w:type="dxa" w:w="2088"/>
            <w:vAlign w:val="center"/>
            <w:tcMar>
              <w:top w:w="80" w:type="dxa"/>
              <w:start w:w="120" w:type="dxa"/>
              <w:bottom w:w="80" w:type="dxa"/>
              <w:end w:w="120" w:type="dxa"/>
            </w:tcMar>
            <w:shd w:fill="E8EEF5"/>
          </w:tcPr>
          <w:p>
            <w:pPr>
              <w:spacing w:after="0" w:line="276" w:lineRule="auto"/>
            </w:pPr>
            <w:r/>
            <w:r>
              <w:rPr>
                <w:rFonts w:ascii="Malgun Gothic" w:hAnsi="Malgun Gothic" w:eastAsia="Malgun Gothic" w:cs="Malgun Gothic"/>
                <w:b/>
                <w:color w:val="0B2545"/>
                <w:sz w:val="19"/>
              </w:rPr>
              <w:t>영역</w:t>
            </w:r>
          </w:p>
        </w:tc>
        <w:tc>
          <w:tcPr>
            <w:tcW w:type="dxa" w:w="3384"/>
            <w:vAlign w:val="center"/>
            <w:tcMar>
              <w:top w:w="80" w:type="dxa"/>
              <w:start w:w="120" w:type="dxa"/>
              <w:bottom w:w="80" w:type="dxa"/>
              <w:end w:w="120" w:type="dxa"/>
            </w:tcMar>
            <w:shd w:fill="E8EEF5"/>
          </w:tcPr>
          <w:p>
            <w:pPr>
              <w:spacing w:after="0" w:line="276" w:lineRule="auto"/>
            </w:pPr>
            <w:r/>
            <w:r>
              <w:rPr>
                <w:rFonts w:ascii="Malgun Gothic" w:hAnsi="Malgun Gothic" w:eastAsia="Malgun Gothic" w:cs="Malgun Gothic"/>
                <w:b/>
                <w:color w:val="0B2545"/>
                <w:sz w:val="19"/>
              </w:rPr>
              <w:t>화면 요소</w:t>
            </w:r>
          </w:p>
        </w:tc>
        <w:tc>
          <w:tcPr>
            <w:tcW w:type="dxa" w:w="3888"/>
            <w:vAlign w:val="center"/>
            <w:tcMar>
              <w:top w:w="80" w:type="dxa"/>
              <w:start w:w="120" w:type="dxa"/>
              <w:bottom w:w="80" w:type="dxa"/>
              <w:end w:w="120" w:type="dxa"/>
            </w:tcMar>
            <w:shd w:fill="E8EEF5"/>
          </w:tcPr>
          <w:p>
            <w:pPr>
              <w:spacing w:after="0" w:line="276" w:lineRule="auto"/>
            </w:pPr>
            <w:r/>
            <w:r>
              <w:rPr>
                <w:rFonts w:ascii="Malgun Gothic" w:hAnsi="Malgun Gothic" w:eastAsia="Malgun Gothic" w:cs="Malgun Gothic"/>
                <w:b/>
                <w:color w:val="0B2545"/>
                <w:sz w:val="19"/>
              </w:rPr>
              <w:t>데이터 출처</w:t>
            </w:r>
          </w:p>
        </w:tc>
      </w:tr>
      <w:tr>
        <w:tc>
          <w:tcPr>
            <w:tcW w:type="dxa" w:w="2088"/>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히어로</w:t>
            </w:r>
          </w:p>
        </w:tc>
        <w:tc>
          <w:tcPr>
            <w:tcW w:type="dxa" w:w="3384"/>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브랜드 메시지, CTA, 전체 지표</w:t>
            </w:r>
          </w:p>
        </w:tc>
        <w:tc>
          <w:tcPr>
            <w:tcW w:type="dxa" w:w="3888"/>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`/api/metrics/lobby`</w:t>
            </w:r>
          </w:p>
        </w:tc>
      </w:tr>
      <w:tr>
        <w:tc>
          <w:tcPr>
            <w:tcW w:type="dxa" w:w="2088"/>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이벤트 배너</w:t>
            </w:r>
          </w:p>
        </w:tc>
        <w:tc>
          <w:tcPr>
            <w:tcW w:type="dxa" w:w="3384"/>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진행 중 이벤트 슬라이더</w:t>
            </w:r>
          </w:p>
        </w:tc>
        <w:tc>
          <w:tcPr>
            <w:tcW w:type="dxa" w:w="3888"/>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`/api/events?status=ACTIVE`</w:t>
            </w:r>
          </w:p>
        </w:tc>
      </w:tr>
      <w:tr>
        <w:tc>
          <w:tcPr>
            <w:tcW w:type="dxa" w:w="2088"/>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오늘의 액션</w:t>
            </w:r>
          </w:p>
        </w:tc>
        <w:tc>
          <w:tcPr>
            <w:tcW w:type="dxa" w:w="3384"/>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출석, 라운지, 캐릭터, 크루 이동</w:t>
            </w:r>
          </w:p>
        </w:tc>
        <w:tc>
          <w:tcPr>
            <w:tcW w:type="dxa" w:w="3888"/>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출석 API, 로컬 계산</w:t>
            </w:r>
          </w:p>
        </w:tc>
      </w:tr>
      <w:tr>
        <w:tc>
          <w:tcPr>
            <w:tcW w:type="dxa" w:w="2088"/>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캐릭터 미리보기</w:t>
            </w:r>
          </w:p>
        </w:tc>
        <w:tc>
          <w:tcPr>
            <w:tcW w:type="dxa" w:w="3384"/>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아바타 렌더링, 레벨, 티어, stage</w:t>
            </w:r>
          </w:p>
        </w:tc>
        <w:tc>
          <w:tcPr>
            <w:tcW w:type="dxa" w:w="3888"/>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`/api/character/me`, `/api/mypage/stats`</w:t>
            </w:r>
          </w:p>
        </w:tc>
      </w:tr>
      <w:tr>
        <w:tc>
          <w:tcPr>
            <w:tcW w:type="dxa" w:w="2088"/>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라운지 미리보기</w:t>
            </w:r>
          </w:p>
        </w:tc>
        <w:tc>
          <w:tcPr>
            <w:tcW w:type="dxa" w:w="3384"/>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현재 접속자 수, 라운지 CTA</w:t>
            </w:r>
          </w:p>
        </w:tc>
        <w:tc>
          <w:tcPr>
            <w:tcW w:type="dxa" w:w="3888"/>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realtime `/status`</w:t>
            </w:r>
          </w:p>
        </w:tc>
      </w:tr>
      <w:tr>
        <w:tc>
          <w:tcPr>
            <w:tcW w:type="dxa" w:w="2088"/>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퀘스트 루프</w:t>
            </w:r>
          </w:p>
        </w:tc>
        <w:tc>
          <w:tcPr>
            <w:tcW w:type="dxa" w:w="3384"/>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출석 -&gt; 성장 -&gt; 라운지 안내</w:t>
            </w:r>
          </w:p>
        </w:tc>
        <w:tc>
          <w:tcPr>
            <w:tcW w:type="dxa" w:w="3888"/>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정적 설명</w:t>
            </w:r>
          </w:p>
        </w:tc>
      </w:tr>
      <w:tr>
        <w:tc>
          <w:tcPr>
            <w:tcW w:type="dxa" w:w="2088"/>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모바일 고정 액션</w:t>
            </w:r>
          </w:p>
        </w:tc>
        <w:tc>
          <w:tcPr>
            <w:tcW w:type="dxa" w:w="3384"/>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출석하기, 운동모임</w:t>
            </w:r>
          </w:p>
        </w:tc>
        <w:tc>
          <w:tcPr>
            <w:tcW w:type="dxa" w:w="3888"/>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정적 링크</w:t>
            </w:r>
          </w:p>
        </w:tc>
      </w:tr>
    </w:tbl>
    <w:p>
      <w:pPr>
        <w:spacing w:after="40"/>
      </w:pPr>
    </w:p>
    <w:p>
      <w:pPr>
        <w:spacing w:after="120" w:line="300" w:lineRule="auto"/>
      </w:pPr>
      <w:r>
        <w:rPr>
          <w:rFonts w:ascii="Malgun Gothic" w:hAnsi="Malgun Gothic" w:eastAsia="Malgun Gothic" w:cs="Malgun Gothic"/>
          <w:b w:val="0"/>
          <w:color w:val="111827"/>
          <w:sz w:val="21"/>
        </w:rPr>
        <w:t>홈 화면은 "데이터 대시보드"와 "랜딩 페이지" 사이에 있습니다. 처음 보는 사람에게 서비스 정체성을 보여주면서도, 로그인한 사용자가 바로 출석과 라운지로 이동할 수 있게 설계되어 있습니다.</w:t>
      </w:r>
    </w:p>
    <w:p>
      <w:pPr>
        <w:pStyle w:val="Heading1"/>
      </w:pPr>
      <w:r>
        <w:rPr>
          <w:rFonts w:ascii="Malgun Gothic" w:hAnsi="Malgun Gothic" w:eastAsia="Malgun Gothic" w:cs="Malgun Gothic"/>
          <w:b/>
          <w:color w:val="111827"/>
          <w:sz w:val="21"/>
        </w:rPr>
        <w:t>11. Home.tsx의 타입 정의</w:t>
      </w:r>
    </w:p>
    <w:p>
      <w:pPr>
        <w:spacing w:after="120" w:line="300" w:lineRule="auto"/>
      </w:pPr>
      <w:r>
        <w:rPr>
          <w:rFonts w:ascii="Consolas" w:hAnsi="Consolas" w:eastAsia="Consolas" w:cs="Consolas"/>
          <w:color w:val="1F4D78"/>
          <w:sz w:val="18"/>
        </w:rPr>
        <w:t>Home.tsx</w:t>
      </w:r>
      <w:r>
        <w:rPr>
          <w:rFonts w:ascii="Malgun Gothic" w:hAnsi="Malgun Gothic" w:eastAsia="Malgun Gothic" w:cs="Malgun Gothic"/>
          <w:b w:val="0"/>
          <w:color w:val="111827"/>
          <w:sz w:val="21"/>
        </w:rPr>
        <w:t>는 API 응답을 화면에서 바로 쓰기 위해 로컬 타입을 정의합니다.</w:t>
      </w:r>
    </w:p>
    <w:p>
      <w:pPr>
        <w:pStyle w:val="CodeBlock"/>
        <w:spacing w:after="0" w:line="240" w:lineRule="auto"/>
        <w:shd w:fill="F4F6F9"/>
      </w:pPr>
      <w:r>
        <w:rPr>
          <w:rFonts w:ascii="Consolas" w:hAnsi="Consolas" w:eastAsia="Consolas" w:cs="Consolas"/>
          <w:color w:val="1F2937"/>
          <w:sz w:val="16"/>
        </w:rPr>
        <w:t>type AttendanceLog = {</w:t>
      </w:r>
    </w:p>
    <w:p>
      <w:pPr>
        <w:pStyle w:val="CodeBlock"/>
        <w:spacing w:after="0" w:line="240" w:lineRule="auto"/>
        <w:shd w:fill="F4F6F9"/>
      </w:pPr>
      <w:r>
        <w:rPr>
          <w:rFonts w:ascii="Consolas" w:hAnsi="Consolas" w:eastAsia="Consolas" w:cs="Consolas"/>
          <w:color w:val="1F2937"/>
          <w:sz w:val="16"/>
        </w:rPr>
        <w:t xml:space="preserve">  date: string;</w:t>
      </w:r>
    </w:p>
    <w:p>
      <w:pPr>
        <w:pStyle w:val="CodeBlock"/>
        <w:spacing w:after="0" w:line="240" w:lineRule="auto"/>
        <w:shd w:fill="F4F6F9"/>
      </w:pPr>
      <w:r>
        <w:rPr>
          <w:rFonts w:ascii="Consolas" w:hAnsi="Consolas" w:eastAsia="Consolas" w:cs="Consolas"/>
          <w:color w:val="1F2937"/>
          <w:sz w:val="16"/>
        </w:rPr>
        <w:t xml:space="preserve">  didWorkout: boolean;</w:t>
      </w:r>
    </w:p>
    <w:p>
      <w:pPr>
        <w:pStyle w:val="CodeBlock"/>
        <w:spacing w:after="0" w:line="240" w:lineRule="auto"/>
        <w:shd w:fill="F4F6F9"/>
      </w:pPr>
      <w:r>
        <w:rPr>
          <w:rFonts w:ascii="Consolas" w:hAnsi="Consolas" w:eastAsia="Consolas" w:cs="Consolas"/>
          <w:color w:val="1F2937"/>
          <w:sz w:val="16"/>
        </w:rPr>
        <w:t xml:space="preserve">  memo?: string | null;</w:t>
      </w:r>
    </w:p>
    <w:p>
      <w:pPr>
        <w:pStyle w:val="CodeBlock"/>
        <w:spacing w:after="0" w:line="240" w:lineRule="auto"/>
        <w:shd w:fill="F4F6F9"/>
      </w:pPr>
      <w:r>
        <w:rPr>
          <w:rFonts w:ascii="Consolas" w:hAnsi="Consolas" w:eastAsia="Consolas" w:cs="Consolas"/>
          <w:color w:val="1F2937"/>
          <w:sz w:val="16"/>
        </w:rPr>
        <w:t xml:space="preserve">  workoutTypes?: string[] | null;</w:t>
      </w:r>
    </w:p>
    <w:p>
      <w:pPr>
        <w:pStyle w:val="CodeBlock"/>
        <w:spacing w:after="0" w:line="240" w:lineRule="auto"/>
        <w:shd w:fill="F4F6F9"/>
      </w:pPr>
      <w:r>
        <w:rPr>
          <w:rFonts w:ascii="Consolas" w:hAnsi="Consolas" w:eastAsia="Consolas" w:cs="Consolas"/>
          <w:color w:val="1F2937"/>
          <w:sz w:val="16"/>
        </w:rPr>
        <w:t xml:space="preserve">  workoutIntensity?: string | null;</w:t>
      </w:r>
    </w:p>
    <w:p>
      <w:pPr>
        <w:pStyle w:val="CodeBlock"/>
        <w:spacing w:after="0" w:line="240" w:lineRule="auto"/>
        <w:shd w:fill="F4F6F9"/>
      </w:pPr>
      <w:r>
        <w:rPr>
          <w:rFonts w:ascii="Consolas" w:hAnsi="Consolas" w:eastAsia="Consolas" w:cs="Consolas"/>
          <w:color w:val="1F2937"/>
          <w:sz w:val="16"/>
        </w:rPr>
        <w:t>};</w:t>
      </w:r>
    </w:p>
    <w:p>
      <w:pPr>
        <w:pStyle w:val="CodeBlock"/>
        <w:spacing w:after="0" w:line="240" w:lineRule="auto"/>
        <w:shd w:fill="F4F6F9"/>
      </w:pPr>
      <w:r>
        <w:rPr>
          <w:rFonts w:ascii="Consolas" w:hAnsi="Consolas" w:eastAsia="Consolas" w:cs="Consolas"/>
          <w:color w:val="1F2937"/>
          <w:sz w:val="16"/>
        </w:rPr>
        <w:t xml:space="preserve"> </w:t>
      </w:r>
    </w:p>
    <w:p>
      <w:pPr>
        <w:pStyle w:val="CodeBlock"/>
        <w:spacing w:after="0" w:line="240" w:lineRule="auto"/>
        <w:shd w:fill="F4F6F9"/>
      </w:pPr>
      <w:r>
        <w:rPr>
          <w:rFonts w:ascii="Consolas" w:hAnsi="Consolas" w:eastAsia="Consolas" w:cs="Consolas"/>
          <w:color w:val="1F2937"/>
          <w:sz w:val="16"/>
        </w:rPr>
        <w:t>type AttendanceSummary = {</w:t>
      </w:r>
    </w:p>
    <w:p>
      <w:pPr>
        <w:pStyle w:val="CodeBlock"/>
        <w:spacing w:after="0" w:line="240" w:lineRule="auto"/>
        <w:shd w:fill="F4F6F9"/>
      </w:pPr>
      <w:r>
        <w:rPr>
          <w:rFonts w:ascii="Consolas" w:hAnsi="Consolas" w:eastAsia="Consolas" w:cs="Consolas"/>
          <w:color w:val="1F2937"/>
          <w:sz w:val="16"/>
        </w:rPr>
        <w:t xml:space="preserve">  monthWorkoutCount: number;</w:t>
      </w:r>
    </w:p>
    <w:p>
      <w:pPr>
        <w:pStyle w:val="CodeBlock"/>
        <w:spacing w:after="0" w:line="240" w:lineRule="auto"/>
        <w:shd w:fill="F4F6F9"/>
      </w:pPr>
      <w:r>
        <w:rPr>
          <w:rFonts w:ascii="Consolas" w:hAnsi="Consolas" w:eastAsia="Consolas" w:cs="Consolas"/>
          <w:color w:val="1F2937"/>
          <w:sz w:val="16"/>
        </w:rPr>
        <w:t xml:space="preserve">  currentStreak: number;</w:t>
      </w:r>
    </w:p>
    <w:p>
      <w:pPr>
        <w:pStyle w:val="CodeBlock"/>
        <w:spacing w:after="0" w:line="240" w:lineRule="auto"/>
        <w:shd w:fill="F4F6F9"/>
      </w:pPr>
      <w:r>
        <w:rPr>
          <w:rFonts w:ascii="Consolas" w:hAnsi="Consolas" w:eastAsia="Consolas" w:cs="Consolas"/>
          <w:color w:val="1F2937"/>
          <w:sz w:val="16"/>
        </w:rPr>
        <w:t xml:space="preserve">  bestStreakInMonth?: number | null;</w:t>
      </w:r>
    </w:p>
    <w:p>
      <w:pPr>
        <w:pStyle w:val="CodeBlock"/>
        <w:spacing w:after="0" w:line="240" w:lineRule="auto"/>
        <w:shd w:fill="F4F6F9"/>
      </w:pPr>
      <w:r>
        <w:rPr>
          <w:rFonts w:ascii="Consolas" w:hAnsi="Consolas" w:eastAsia="Consolas" w:cs="Consolas"/>
          <w:color w:val="1F2937"/>
          <w:sz w:val="16"/>
        </w:rPr>
        <w:t>};</w:t>
      </w:r>
    </w:p>
    <w:p>
      <w:pPr>
        <w:pStyle w:val="CodeBlock"/>
        <w:spacing w:after="0" w:line="240" w:lineRule="auto"/>
        <w:shd w:fill="F4F6F9"/>
      </w:pPr>
      <w:r>
        <w:rPr>
          <w:rFonts w:ascii="Consolas" w:hAnsi="Consolas" w:eastAsia="Consolas" w:cs="Consolas"/>
          <w:color w:val="1F2937"/>
          <w:sz w:val="16"/>
        </w:rPr>
        <w:t xml:space="preserve"> </w:t>
      </w:r>
    </w:p>
    <w:p>
      <w:pPr>
        <w:pStyle w:val="CodeBlock"/>
        <w:spacing w:after="0" w:line="240" w:lineRule="auto"/>
        <w:shd w:fill="F4F6F9"/>
      </w:pPr>
      <w:r>
        <w:rPr>
          <w:rFonts w:ascii="Consolas" w:hAnsi="Consolas" w:eastAsia="Consolas" w:cs="Consolas"/>
          <w:color w:val="1F2937"/>
          <w:sz w:val="16"/>
        </w:rPr>
        <w:t>type CharacterProfile = {</w:t>
      </w:r>
    </w:p>
    <w:p>
      <w:pPr>
        <w:pStyle w:val="CodeBlock"/>
        <w:spacing w:after="0" w:line="240" w:lineRule="auto"/>
        <w:shd w:fill="F4F6F9"/>
      </w:pPr>
      <w:r>
        <w:rPr>
          <w:rFonts w:ascii="Consolas" w:hAnsi="Consolas" w:eastAsia="Consolas" w:cs="Consolas"/>
          <w:color w:val="1F2937"/>
          <w:sz w:val="16"/>
        </w:rPr>
        <w:t xml:space="preserve">  level: number;</w:t>
      </w:r>
    </w:p>
    <w:p>
      <w:pPr>
        <w:pStyle w:val="CodeBlock"/>
        <w:spacing w:after="0" w:line="240" w:lineRule="auto"/>
        <w:shd w:fill="F4F6F9"/>
      </w:pPr>
      <w:r>
        <w:rPr>
          <w:rFonts w:ascii="Consolas" w:hAnsi="Consolas" w:eastAsia="Consolas" w:cs="Consolas"/>
          <w:color w:val="1F2937"/>
          <w:sz w:val="16"/>
        </w:rPr>
        <w:t xml:space="preserve">  tier: CharacterTier;</w:t>
      </w:r>
    </w:p>
    <w:p>
      <w:pPr>
        <w:pStyle w:val="CodeBlock"/>
        <w:spacing w:after="0" w:line="240" w:lineRule="auto"/>
        <w:shd w:fill="F4F6F9"/>
      </w:pPr>
      <w:r>
        <w:rPr>
          <w:rFonts w:ascii="Consolas" w:hAnsi="Consolas" w:eastAsia="Consolas" w:cs="Consolas"/>
          <w:color w:val="1F2937"/>
          <w:sz w:val="16"/>
        </w:rPr>
        <w:t xml:space="preserve">  evolutionStage: number;</w:t>
      </w:r>
    </w:p>
    <w:p>
      <w:pPr>
        <w:pStyle w:val="CodeBlock"/>
        <w:spacing w:after="0" w:line="240" w:lineRule="auto"/>
        <w:shd w:fill="F4F6F9"/>
      </w:pPr>
      <w:r>
        <w:rPr>
          <w:rFonts w:ascii="Consolas" w:hAnsi="Consolas" w:eastAsia="Consolas" w:cs="Consolas"/>
          <w:color w:val="1F2937"/>
          <w:sz w:val="16"/>
        </w:rPr>
        <w:t xml:space="preserve">  title?: string;</w:t>
      </w:r>
    </w:p>
    <w:p>
      <w:pPr>
        <w:pStyle w:val="CodeBlock"/>
        <w:spacing w:after="0" w:line="240" w:lineRule="auto"/>
        <w:shd w:fill="F4F6F9"/>
      </w:pPr>
      <w:r>
        <w:rPr>
          <w:rFonts w:ascii="Consolas" w:hAnsi="Consolas" w:eastAsia="Consolas" w:cs="Consolas"/>
          <w:color w:val="1F2937"/>
          <w:sz w:val="16"/>
        </w:rPr>
        <w:t xml:space="preserve">  avatarSeed: string;</w:t>
      </w:r>
    </w:p>
    <w:p>
      <w:pPr>
        <w:pStyle w:val="CodeBlock"/>
        <w:spacing w:after="0" w:line="240" w:lineRule="auto"/>
        <w:shd w:fill="F4F6F9"/>
      </w:pPr>
      <w:r>
        <w:rPr>
          <w:rFonts w:ascii="Consolas" w:hAnsi="Consolas" w:eastAsia="Consolas" w:cs="Consolas"/>
          <w:color w:val="1F2937"/>
          <w:sz w:val="16"/>
        </w:rPr>
        <w:t xml:space="preserve">  stylePreset: string;</w:t>
      </w:r>
    </w:p>
    <w:p>
      <w:pPr>
        <w:pStyle w:val="CodeBlock"/>
        <w:spacing w:after="0" w:line="240" w:lineRule="auto"/>
        <w:shd w:fill="F4F6F9"/>
      </w:pPr>
      <w:r>
        <w:rPr>
          <w:rFonts w:ascii="Consolas" w:hAnsi="Consolas" w:eastAsia="Consolas" w:cs="Consolas"/>
          <w:color w:val="1F2937"/>
          <w:sz w:val="16"/>
        </w:rPr>
        <w:t xml:space="preserve">  gender?: "MALE" | "FEMALE" | null;</w:t>
      </w:r>
    </w:p>
    <w:p>
      <w:pPr>
        <w:pStyle w:val="CodeBlock"/>
        <w:spacing w:after="0" w:line="240" w:lineRule="auto"/>
        <w:shd w:fill="F4F6F9"/>
      </w:pPr>
      <w:r>
        <w:rPr>
          <w:rFonts w:ascii="Consolas" w:hAnsi="Consolas" w:eastAsia="Consolas" w:cs="Consolas"/>
          <w:color w:val="1F2937"/>
          <w:sz w:val="16"/>
        </w:rPr>
        <w:t xml:space="preserve">  isResting?: boolean;</w:t>
      </w:r>
    </w:p>
    <w:p>
      <w:pPr>
        <w:pStyle w:val="CodeBlock"/>
        <w:spacing w:after="0" w:line="240" w:lineRule="auto"/>
        <w:shd w:fill="F4F6F9"/>
      </w:pPr>
      <w:r>
        <w:rPr>
          <w:rFonts w:ascii="Consolas" w:hAnsi="Consolas" w:eastAsia="Consolas" w:cs="Consolas"/>
          <w:color w:val="1F2937"/>
          <w:sz w:val="16"/>
        </w:rPr>
        <w:t xml:space="preserve">  growthParams?: GrowthParams | null;</w:t>
      </w:r>
    </w:p>
    <w:p>
      <w:pPr>
        <w:pStyle w:val="CodeBlock"/>
        <w:spacing w:after="0" w:line="240" w:lineRule="auto"/>
        <w:shd w:fill="F4F6F9"/>
      </w:pPr>
      <w:r>
        <w:rPr>
          <w:rFonts w:ascii="Consolas" w:hAnsi="Consolas" w:eastAsia="Consolas" w:cs="Consolas"/>
          <w:color w:val="1F2937"/>
          <w:sz w:val="16"/>
        </w:rPr>
        <w:t>};</w:t>
      </w:r>
    </w:p>
    <w:p>
      <w:pPr>
        <w:spacing w:after="40"/>
      </w:pPr>
    </w:p>
    <w:p>
      <w:pPr>
        <w:spacing w:after="120" w:line="300" w:lineRule="auto"/>
      </w:pPr>
      <w:r>
        <w:rPr>
          <w:rFonts w:ascii="Malgun Gothic" w:hAnsi="Malgun Gothic" w:eastAsia="Malgun Gothic" w:cs="Malgun Gothic"/>
          <w:b w:val="0"/>
          <w:color w:val="111827"/>
          <w:sz w:val="21"/>
        </w:rPr>
        <w:t xml:space="preserve">이 타입들은 백엔드 DTO와 1:1로 완전히 분리된 프론트엔드 타입입니다. 장점은 </w:t>
      </w:r>
      <w:r>
        <w:rPr>
          <w:rFonts w:ascii="Consolas" w:hAnsi="Consolas" w:eastAsia="Consolas" w:cs="Consolas"/>
          <w:color w:val="1F4D78"/>
          <w:sz w:val="18"/>
        </w:rPr>
        <w:t>Home.tsx</w:t>
      </w:r>
      <w:r>
        <w:rPr>
          <w:rFonts w:ascii="Malgun Gothic" w:hAnsi="Malgun Gothic" w:eastAsia="Malgun Gothic" w:cs="Malgun Gothic"/>
          <w:b w:val="0"/>
          <w:color w:val="111827"/>
          <w:sz w:val="21"/>
        </w:rPr>
        <w:t>가 필요한 필드만 명확히 볼 수 있다는 점입니다. 단점은 백엔드 DTO 필드명이 바뀌면 프론트 타입도 함께 관리해야 한다는 점입니다.</w:t>
      </w:r>
    </w:p>
    <w:p>
      <w:pPr>
        <w:pStyle w:val="Heading1"/>
      </w:pPr>
      <w:r>
        <w:rPr>
          <w:rFonts w:ascii="Malgun Gothic" w:hAnsi="Malgun Gothic" w:eastAsia="Malgun Gothic" w:cs="Malgun Gothic"/>
          <w:b/>
          <w:color w:val="111827"/>
          <w:sz w:val="21"/>
        </w:rPr>
        <w:t>12. 환경변수와 기본 주소</w:t>
      </w:r>
    </w:p>
    <w:p>
      <w:pPr>
        <w:spacing w:after="120" w:line="300" w:lineRule="auto"/>
      </w:pPr>
      <w:r>
        <w:rPr>
          <w:rFonts w:ascii="Consolas" w:hAnsi="Consolas" w:eastAsia="Consolas" w:cs="Consolas"/>
          <w:color w:val="1F4D78"/>
          <w:sz w:val="18"/>
        </w:rPr>
        <w:t>Home.tsx</w:t>
      </w:r>
      <w:r>
        <w:rPr>
          <w:rFonts w:ascii="Malgun Gothic" w:hAnsi="Malgun Gothic" w:eastAsia="Malgun Gothic" w:cs="Malgun Gothic"/>
          <w:b w:val="0"/>
          <w:color w:val="111827"/>
          <w:sz w:val="21"/>
        </w:rPr>
        <w:t>는 두 환경변수를 읽습니다.</w:t>
      </w:r>
    </w:p>
    <w:p>
      <w:pPr>
        <w:pStyle w:val="CodeBlock"/>
        <w:spacing w:after="0" w:line="240" w:lineRule="auto"/>
        <w:shd w:fill="F4F6F9"/>
      </w:pPr>
      <w:r>
        <w:rPr>
          <w:rFonts w:ascii="Consolas" w:hAnsi="Consolas" w:eastAsia="Consolas" w:cs="Consolas"/>
          <w:color w:val="1F2937"/>
          <w:sz w:val="16"/>
        </w:rPr>
        <w:t>const API_BASE = import.meta.env.VITE_API_BASE ?? "";</w:t>
      </w:r>
    </w:p>
    <w:p>
      <w:pPr>
        <w:pStyle w:val="CodeBlock"/>
        <w:spacing w:after="0" w:line="240" w:lineRule="auto"/>
        <w:shd w:fill="F4F6F9"/>
      </w:pPr>
      <w:r>
        <w:rPr>
          <w:rFonts w:ascii="Consolas" w:hAnsi="Consolas" w:eastAsia="Consolas" w:cs="Consolas"/>
          <w:color w:val="1F2937"/>
          <w:sz w:val="16"/>
        </w:rPr>
        <w:t>const REALTIME_URL = import.meta.env.VITE_REALTIME_URL ?? "http://localhost:4001";</w:t>
      </w:r>
    </w:p>
    <w:p>
      <w:pPr>
        <w:spacing w:after="40"/>
      </w:pPr>
    </w:p>
    <w:tbl>
      <w:tblPr>
        <w:tblStyle w:val="TableGrid"/>
        <w:tblW w:type="auto" w:w="0"/>
        <w:jc w:val="center"/>
        <w:tblLayout w:type="fixed"/>
        <w:tblLook w:firstColumn="1" w:firstRow="1" w:lastColumn="0" w:lastRow="0" w:noHBand="0" w:noVBand="1" w:val="04A0"/>
      </w:tblPr>
      <w:tblGrid>
        <w:gridCol w:w="3264"/>
        <w:gridCol w:w="3264"/>
        <w:gridCol w:w="3264"/>
      </w:tblGrid>
      <w:tr>
        <w:tc>
          <w:tcPr>
            <w:tcW w:type="dxa" w:w="2088"/>
            <w:vAlign w:val="center"/>
            <w:tcMar>
              <w:top w:w="80" w:type="dxa"/>
              <w:start w:w="120" w:type="dxa"/>
              <w:bottom w:w="80" w:type="dxa"/>
              <w:end w:w="120" w:type="dxa"/>
            </w:tcMar>
            <w:shd w:fill="E8EEF5"/>
          </w:tcPr>
          <w:p>
            <w:pPr>
              <w:spacing w:after="0" w:line="276" w:lineRule="auto"/>
            </w:pPr>
            <w:r/>
            <w:r>
              <w:rPr>
                <w:rFonts w:ascii="Malgun Gothic" w:hAnsi="Malgun Gothic" w:eastAsia="Malgun Gothic" w:cs="Malgun Gothic"/>
                <w:b/>
                <w:color w:val="0B2545"/>
                <w:sz w:val="19"/>
              </w:rPr>
              <w:t>변수</w:t>
            </w:r>
          </w:p>
        </w:tc>
        <w:tc>
          <w:tcPr>
            <w:tcW w:type="dxa" w:w="3384"/>
            <w:vAlign w:val="center"/>
            <w:tcMar>
              <w:top w:w="80" w:type="dxa"/>
              <w:start w:w="120" w:type="dxa"/>
              <w:bottom w:w="80" w:type="dxa"/>
              <w:end w:w="120" w:type="dxa"/>
            </w:tcMar>
            <w:shd w:fill="E8EEF5"/>
          </w:tcPr>
          <w:p>
            <w:pPr>
              <w:spacing w:after="0" w:line="276" w:lineRule="auto"/>
            </w:pPr>
            <w:r/>
            <w:r>
              <w:rPr>
                <w:rFonts w:ascii="Malgun Gothic" w:hAnsi="Malgun Gothic" w:eastAsia="Malgun Gothic" w:cs="Malgun Gothic"/>
                <w:b/>
                <w:color w:val="0B2545"/>
                <w:sz w:val="19"/>
              </w:rPr>
              <w:t>의미</w:t>
            </w:r>
          </w:p>
        </w:tc>
        <w:tc>
          <w:tcPr>
            <w:tcW w:type="dxa" w:w="3888"/>
            <w:vAlign w:val="center"/>
            <w:tcMar>
              <w:top w:w="80" w:type="dxa"/>
              <w:start w:w="120" w:type="dxa"/>
              <w:bottom w:w="80" w:type="dxa"/>
              <w:end w:w="120" w:type="dxa"/>
            </w:tcMar>
            <w:shd w:fill="E8EEF5"/>
          </w:tcPr>
          <w:p>
            <w:pPr>
              <w:spacing w:after="0" w:line="276" w:lineRule="auto"/>
            </w:pPr>
            <w:r/>
            <w:r>
              <w:rPr>
                <w:rFonts w:ascii="Malgun Gothic" w:hAnsi="Malgun Gothic" w:eastAsia="Malgun Gothic" w:cs="Malgun Gothic"/>
                <w:b/>
                <w:color w:val="0B2545"/>
                <w:sz w:val="19"/>
              </w:rPr>
              <w:t>없을 때</w:t>
            </w:r>
          </w:p>
        </w:tc>
      </w:tr>
      <w:tr>
        <w:tc>
          <w:tcPr>
            <w:tcW w:type="dxa" w:w="2088"/>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`VITE_API_BASE`</w:t>
            </w:r>
          </w:p>
        </w:tc>
        <w:tc>
          <w:tcPr>
            <w:tcW w:type="dxa" w:w="3384"/>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Spring Boot 백엔드 주소</w:t>
            </w:r>
          </w:p>
        </w:tc>
        <w:tc>
          <w:tcPr>
            <w:tcW w:type="dxa" w:w="3888"/>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빈 문자열. Vite proxy 또는 상대경로 사용</w:t>
            </w:r>
          </w:p>
        </w:tc>
      </w:tr>
      <w:tr>
        <w:tc>
          <w:tcPr>
            <w:tcW w:type="dxa" w:w="2088"/>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`VITE_REALTIME_URL`</w:t>
            </w:r>
          </w:p>
        </w:tc>
        <w:tc>
          <w:tcPr>
            <w:tcW w:type="dxa" w:w="3384"/>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Node realtime 서버 주소</w:t>
            </w:r>
          </w:p>
        </w:tc>
        <w:tc>
          <w:tcPr>
            <w:tcW w:type="dxa" w:w="3888"/>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`http://localhost:4001`</w:t>
            </w:r>
          </w:p>
        </w:tc>
      </w:tr>
    </w:tbl>
    <w:p>
      <w:pPr>
        <w:spacing w:after="40"/>
      </w:pPr>
    </w:p>
    <w:p>
      <w:pPr>
        <w:spacing w:after="120" w:line="300" w:lineRule="auto"/>
      </w:pPr>
      <w:r>
        <w:rPr>
          <w:rFonts w:ascii="Malgun Gothic" w:hAnsi="Malgun Gothic" w:eastAsia="Malgun Gothic" w:cs="Malgun Gothic"/>
          <w:b w:val="0"/>
          <w:color w:val="111827"/>
          <w:sz w:val="21"/>
        </w:rPr>
        <w:t>개발 환경에서 자주 보는 조합은 다음과 같습니다.</w:t>
      </w:r>
    </w:p>
    <w:p>
      <w:pPr>
        <w:pStyle w:val="CodeBlock"/>
        <w:spacing w:after="0" w:line="240" w:lineRule="auto"/>
        <w:shd w:fill="F4F6F9"/>
      </w:pPr>
      <w:r>
        <w:rPr>
          <w:rFonts w:ascii="Consolas" w:hAnsi="Consolas" w:eastAsia="Consolas" w:cs="Consolas"/>
          <w:color w:val="1F2937"/>
          <w:sz w:val="16"/>
        </w:rPr>
        <w:t>frontend  http://localhost:5173</w:t>
      </w:r>
    </w:p>
    <w:p>
      <w:pPr>
        <w:pStyle w:val="CodeBlock"/>
        <w:spacing w:after="0" w:line="240" w:lineRule="auto"/>
        <w:shd w:fill="F4F6F9"/>
      </w:pPr>
      <w:r>
        <w:rPr>
          <w:rFonts w:ascii="Consolas" w:hAnsi="Consolas" w:eastAsia="Consolas" w:cs="Consolas"/>
          <w:color w:val="1F2937"/>
          <w:sz w:val="16"/>
        </w:rPr>
        <w:t>backend   http://localhost:8080</w:t>
      </w:r>
    </w:p>
    <w:p>
      <w:pPr>
        <w:pStyle w:val="CodeBlock"/>
        <w:spacing w:after="0" w:line="240" w:lineRule="auto"/>
        <w:shd w:fill="F4F6F9"/>
      </w:pPr>
      <w:r>
        <w:rPr>
          <w:rFonts w:ascii="Consolas" w:hAnsi="Consolas" w:eastAsia="Consolas" w:cs="Consolas"/>
          <w:color w:val="1F2937"/>
          <w:sz w:val="16"/>
        </w:rPr>
        <w:t>realtime  http://localhost:4001</w:t>
      </w:r>
    </w:p>
    <w:p>
      <w:pPr>
        <w:spacing w:after="40"/>
      </w:pPr>
    </w:p>
    <w:p>
      <w:pPr>
        <w:spacing w:after="120" w:line="300" w:lineRule="auto"/>
      </w:pPr>
      <w:r>
        <w:rPr>
          <w:rFonts w:ascii="Malgun Gothic" w:hAnsi="Malgun Gothic" w:eastAsia="Malgun Gothic" w:cs="Malgun Gothic"/>
          <w:b w:val="0"/>
          <w:color w:val="111827"/>
          <w:sz w:val="21"/>
        </w:rPr>
        <w:t xml:space="preserve">프론트가 </w:t>
      </w:r>
      <w:r>
        <w:rPr>
          <w:rFonts w:ascii="Consolas" w:hAnsi="Consolas" w:eastAsia="Consolas" w:cs="Consolas"/>
          <w:color w:val="1F4D78"/>
          <w:sz w:val="18"/>
        </w:rPr>
        <w:t>VITE_API_BASE</w:t>
      </w:r>
      <w:r>
        <w:rPr>
          <w:rFonts w:ascii="Malgun Gothic" w:hAnsi="Malgun Gothic" w:eastAsia="Malgun Gothic" w:cs="Malgun Gothic"/>
          <w:b w:val="0"/>
          <w:color w:val="111827"/>
          <w:sz w:val="21"/>
        </w:rPr>
        <w:t xml:space="preserve">를 비워두면 </w:t>
      </w:r>
      <w:r>
        <w:rPr>
          <w:rFonts w:ascii="Consolas" w:hAnsi="Consolas" w:eastAsia="Consolas" w:cs="Consolas"/>
          <w:color w:val="1F4D78"/>
          <w:sz w:val="18"/>
        </w:rPr>
        <w:t>/api/...</w:t>
      </w:r>
      <w:r>
        <w:rPr>
          <w:rFonts w:ascii="Malgun Gothic" w:hAnsi="Malgun Gothic" w:eastAsia="Malgun Gothic" w:cs="Malgun Gothic"/>
          <w:b w:val="0"/>
          <w:color w:val="111827"/>
          <w:sz w:val="21"/>
        </w:rPr>
        <w:t xml:space="preserve"> 상대 경로로 요청합니다. 배포 환경에서는 백엔드 도메인을 명시하는 편이 안전합니다.</w:t>
      </w:r>
    </w:p>
    <w:p>
      <w:pPr>
        <w:pStyle w:val="Heading1"/>
      </w:pPr>
      <w:r>
        <w:rPr>
          <w:rFonts w:ascii="Malgun Gothic" w:hAnsi="Malgun Gothic" w:eastAsia="Malgun Gothic" w:cs="Malgun Gothic"/>
          <w:b/>
          <w:color w:val="111827"/>
          <w:sz w:val="21"/>
        </w:rPr>
        <w:t>13. 빠른 액션 정의</w:t>
      </w:r>
    </w:p>
    <w:p>
      <w:pPr>
        <w:spacing w:after="120" w:line="300" w:lineRule="auto"/>
      </w:pPr>
      <w:r>
        <w:rPr>
          <w:rFonts w:ascii="Malgun Gothic" w:hAnsi="Malgun Gothic" w:eastAsia="Malgun Gothic" w:cs="Malgun Gothic"/>
          <w:b w:val="0"/>
          <w:color w:val="111827"/>
          <w:sz w:val="21"/>
        </w:rPr>
        <w:t xml:space="preserve">홈페이지의 "오늘의 액션" 버튼은 </w:t>
      </w:r>
      <w:r>
        <w:rPr>
          <w:rFonts w:ascii="Consolas" w:hAnsi="Consolas" w:eastAsia="Consolas" w:cs="Consolas"/>
          <w:color w:val="1F4D78"/>
          <w:sz w:val="18"/>
        </w:rPr>
        <w:t>ACTIONS</w:t>
      </w:r>
      <w:r>
        <w:rPr>
          <w:rFonts w:ascii="Malgun Gothic" w:hAnsi="Malgun Gothic" w:eastAsia="Malgun Gothic" w:cs="Malgun Gothic"/>
          <w:b w:val="0"/>
          <w:color w:val="111827"/>
          <w:sz w:val="21"/>
        </w:rPr>
        <w:t xml:space="preserve"> 상수로 정의됩니다.</w:t>
      </w:r>
    </w:p>
    <w:p>
      <w:pPr>
        <w:pStyle w:val="CodeBlock"/>
        <w:spacing w:after="0" w:line="240" w:lineRule="auto"/>
        <w:shd w:fill="F4F6F9"/>
      </w:pPr>
      <w:r>
        <w:rPr>
          <w:rFonts w:ascii="Consolas" w:hAnsi="Consolas" w:eastAsia="Consolas" w:cs="Consolas"/>
          <w:color w:val="1F2937"/>
          <w:sz w:val="16"/>
        </w:rPr>
        <w:t>const ACTIONS = [</w:t>
      </w:r>
    </w:p>
    <w:p>
      <w:pPr>
        <w:pStyle w:val="CodeBlock"/>
        <w:spacing w:after="0" w:line="240" w:lineRule="auto"/>
        <w:shd w:fill="F4F6F9"/>
      </w:pPr>
      <w:r>
        <w:rPr>
          <w:rFonts w:ascii="Consolas" w:hAnsi="Consolas" w:eastAsia="Consolas" w:cs="Consolas"/>
          <w:color w:val="1F2937"/>
          <w:sz w:val="16"/>
        </w:rPr>
        <w:t xml:space="preserve">  { id: "attendance", label: "출석 체크하기", desc: "오늘의 첫 퀘스트", to: "/attendance" },</w:t>
      </w:r>
    </w:p>
    <w:p>
      <w:pPr>
        <w:pStyle w:val="CodeBlock"/>
        <w:spacing w:after="0" w:line="240" w:lineRule="auto"/>
        <w:shd w:fill="F4F6F9"/>
      </w:pPr>
      <w:r>
        <w:rPr>
          <w:rFonts w:ascii="Consolas" w:hAnsi="Consolas" w:eastAsia="Consolas" w:cs="Consolas"/>
          <w:color w:val="1F2937"/>
          <w:sz w:val="16"/>
        </w:rPr>
        <w:t xml:space="preserve">  { id: "lounge", label: "라운지 입장하기", desc: "지금 함께 운동", to: "/lounge" },</w:t>
      </w:r>
    </w:p>
    <w:p>
      <w:pPr>
        <w:pStyle w:val="CodeBlock"/>
        <w:spacing w:after="0" w:line="240" w:lineRule="auto"/>
        <w:shd w:fill="F4F6F9"/>
      </w:pPr>
      <w:r>
        <w:rPr>
          <w:rFonts w:ascii="Consolas" w:hAnsi="Consolas" w:eastAsia="Consolas" w:cs="Consolas"/>
          <w:color w:val="1F2937"/>
          <w:sz w:val="16"/>
        </w:rPr>
        <w:t xml:space="preserve">  { id: "character", label: "내 캐릭터 보기", desc: "성장 결과 확인", to: "/mypage" },</w:t>
      </w:r>
    </w:p>
    <w:p>
      <w:pPr>
        <w:pStyle w:val="CodeBlock"/>
        <w:spacing w:after="0" w:line="240" w:lineRule="auto"/>
        <w:shd w:fill="F4F6F9"/>
      </w:pPr>
      <w:r>
        <w:rPr>
          <w:rFonts w:ascii="Consolas" w:hAnsi="Consolas" w:eastAsia="Consolas" w:cs="Consolas"/>
          <w:color w:val="1F2937"/>
          <w:sz w:val="16"/>
        </w:rPr>
        <w:t xml:space="preserve">  { id: "crew", label: "운동 모임 가기", desc: "팀 출석률 확인", to: "/crew" },</w:t>
      </w:r>
    </w:p>
    <w:p>
      <w:pPr>
        <w:pStyle w:val="CodeBlock"/>
        <w:spacing w:after="0" w:line="240" w:lineRule="auto"/>
        <w:shd w:fill="F4F6F9"/>
      </w:pPr>
      <w:r>
        <w:rPr>
          <w:rFonts w:ascii="Consolas" w:hAnsi="Consolas" w:eastAsia="Consolas" w:cs="Consolas"/>
          <w:color w:val="1F2937"/>
          <w:sz w:val="16"/>
        </w:rPr>
        <w:t>];</w:t>
      </w:r>
    </w:p>
    <w:p>
      <w:pPr>
        <w:spacing w:after="40"/>
      </w:pPr>
    </w:p>
    <w:p>
      <w:pPr>
        <w:spacing w:after="120" w:line="300" w:lineRule="auto"/>
      </w:pPr>
      <w:r>
        <w:rPr>
          <w:rFonts w:ascii="Malgun Gothic" w:hAnsi="Malgun Gothic" w:eastAsia="Malgun Gothic" w:cs="Malgun Gothic"/>
          <w:b w:val="0"/>
          <w:color w:val="111827"/>
          <w:sz w:val="21"/>
        </w:rPr>
        <w:t>모바일에서는 네 개를 모두 보여주지 않고, 핵심 행동인 출석과 운동 모임만 노출합니다.</w:t>
      </w:r>
    </w:p>
    <w:p>
      <w:pPr>
        <w:pStyle w:val="CodeBlock"/>
        <w:spacing w:after="0" w:line="240" w:lineRule="auto"/>
        <w:shd w:fill="F4F6F9"/>
      </w:pPr>
      <w:r>
        <w:rPr>
          <w:rFonts w:ascii="Consolas" w:hAnsi="Consolas" w:eastAsia="Consolas" w:cs="Consolas"/>
          <w:color w:val="1F2937"/>
          <w:sz w:val="16"/>
        </w:rPr>
        <w:t>const visibleActions = useMemo(() =&gt; {</w:t>
      </w:r>
    </w:p>
    <w:p>
      <w:pPr>
        <w:pStyle w:val="CodeBlock"/>
        <w:spacing w:after="0" w:line="240" w:lineRule="auto"/>
        <w:shd w:fill="F4F6F9"/>
      </w:pPr>
      <w:r>
        <w:rPr>
          <w:rFonts w:ascii="Consolas" w:hAnsi="Consolas" w:eastAsia="Consolas" w:cs="Consolas"/>
          <w:color w:val="1F2937"/>
          <w:sz w:val="16"/>
        </w:rPr>
        <w:t xml:space="preserve">  if (!isMobile) return ACTIONS;</w:t>
      </w:r>
    </w:p>
    <w:p>
      <w:pPr>
        <w:pStyle w:val="CodeBlock"/>
        <w:spacing w:after="0" w:line="240" w:lineRule="auto"/>
        <w:shd w:fill="F4F6F9"/>
      </w:pPr>
      <w:r>
        <w:rPr>
          <w:rFonts w:ascii="Consolas" w:hAnsi="Consolas" w:eastAsia="Consolas" w:cs="Consolas"/>
          <w:color w:val="1F2937"/>
          <w:sz w:val="16"/>
        </w:rPr>
        <w:t xml:space="preserve">  return ACTIONS.filter((action) =&gt; action.id === "attendance" || action.id === "crew");</w:t>
      </w:r>
    </w:p>
    <w:p>
      <w:pPr>
        <w:pStyle w:val="CodeBlock"/>
        <w:spacing w:after="0" w:line="240" w:lineRule="auto"/>
        <w:shd w:fill="F4F6F9"/>
      </w:pPr>
      <w:r>
        <w:rPr>
          <w:rFonts w:ascii="Consolas" w:hAnsi="Consolas" w:eastAsia="Consolas" w:cs="Consolas"/>
          <w:color w:val="1F2937"/>
          <w:sz w:val="16"/>
        </w:rPr>
        <w:t>}, [isMobile]);</w:t>
      </w:r>
    </w:p>
    <w:p>
      <w:pPr>
        <w:spacing w:after="40"/>
      </w:pPr>
    </w:p>
    <w:p>
      <w:pPr>
        <w:spacing w:after="120" w:line="300" w:lineRule="auto"/>
      </w:pPr>
      <w:r>
        <w:rPr>
          <w:rFonts w:ascii="Malgun Gothic" w:hAnsi="Malgun Gothic" w:eastAsia="Malgun Gothic" w:cs="Malgun Gothic"/>
          <w:b w:val="0"/>
          <w:color w:val="111827"/>
          <w:sz w:val="21"/>
        </w:rPr>
        <w:t>이 설계는 모바일 첫 화면의 정보량을 줄이기 위한 선택입니다. 홈 화면의 핵심 목표가 "오늘 출석을 시작하게 만드는 것"이므로, 작은 화면에서는 출석 CTA의 우선순위를 높입니다.</w:t>
      </w:r>
    </w:p>
    <w:p>
      <w:pPr>
        <w:pStyle w:val="Heading1"/>
      </w:pPr>
      <w:r>
        <w:rPr>
          <w:rFonts w:ascii="Malgun Gothic" w:hAnsi="Malgun Gothic" w:eastAsia="Malgun Gothic" w:cs="Malgun Gothic"/>
          <w:b/>
          <w:color w:val="111827"/>
          <w:sz w:val="21"/>
        </w:rPr>
        <w:t>14. 날짜 유틸리티</w:t>
      </w:r>
    </w:p>
    <w:p>
      <w:pPr>
        <w:spacing w:after="120" w:line="300" w:lineRule="auto"/>
      </w:pPr>
      <w:r>
        <w:rPr>
          <w:rFonts w:ascii="Malgun Gothic" w:hAnsi="Malgun Gothic" w:eastAsia="Malgun Gothic" w:cs="Malgun Gothic"/>
          <w:b w:val="0"/>
          <w:color w:val="111827"/>
          <w:sz w:val="21"/>
        </w:rPr>
        <w:t>홈페이지는 출석 데이터가 월 단위, 일 단위, 주 단위로 모두 필요합니다. 그래서 작은 날짜 유틸리티를 직접 둡니다.</w:t>
      </w:r>
    </w:p>
    <w:tbl>
      <w:tblPr>
        <w:tblStyle w:val="TableGrid"/>
        <w:tblW w:type="auto" w:w="0"/>
        <w:jc w:val="center"/>
        <w:tblLayout w:type="fixed"/>
        <w:tblLook w:firstColumn="1" w:firstRow="1" w:lastColumn="0" w:lastRow="0" w:noHBand="0" w:noVBand="1" w:val="04A0"/>
      </w:tblPr>
      <w:tblGrid>
        <w:gridCol w:w="3264"/>
        <w:gridCol w:w="3264"/>
        <w:gridCol w:w="3264"/>
      </w:tblGrid>
      <w:tr>
        <w:tc>
          <w:tcPr>
            <w:tcW w:type="dxa" w:w="2088"/>
            <w:vAlign w:val="center"/>
            <w:tcMar>
              <w:top w:w="80" w:type="dxa"/>
              <w:start w:w="120" w:type="dxa"/>
              <w:bottom w:w="80" w:type="dxa"/>
              <w:end w:w="120" w:type="dxa"/>
            </w:tcMar>
            <w:shd w:fill="E8EEF5"/>
          </w:tcPr>
          <w:p>
            <w:pPr>
              <w:spacing w:after="0" w:line="276" w:lineRule="auto"/>
            </w:pPr>
            <w:r/>
            <w:r>
              <w:rPr>
                <w:rFonts w:ascii="Malgun Gothic" w:hAnsi="Malgun Gothic" w:eastAsia="Malgun Gothic" w:cs="Malgun Gothic"/>
                <w:b/>
                <w:color w:val="0B2545"/>
                <w:sz w:val="19"/>
              </w:rPr>
              <w:t>함수</w:t>
            </w:r>
          </w:p>
        </w:tc>
        <w:tc>
          <w:tcPr>
            <w:tcW w:type="dxa" w:w="3384"/>
            <w:vAlign w:val="center"/>
            <w:tcMar>
              <w:top w:w="80" w:type="dxa"/>
              <w:start w:w="120" w:type="dxa"/>
              <w:bottom w:w="80" w:type="dxa"/>
              <w:end w:w="120" w:type="dxa"/>
            </w:tcMar>
            <w:shd w:fill="E8EEF5"/>
          </w:tcPr>
          <w:p>
            <w:pPr>
              <w:spacing w:after="0" w:line="276" w:lineRule="auto"/>
            </w:pPr>
            <w:r/>
            <w:r>
              <w:rPr>
                <w:rFonts w:ascii="Malgun Gothic" w:hAnsi="Malgun Gothic" w:eastAsia="Malgun Gothic" w:cs="Malgun Gothic"/>
                <w:b/>
                <w:color w:val="0B2545"/>
                <w:sz w:val="19"/>
              </w:rPr>
              <w:t>결과</w:t>
            </w:r>
          </w:p>
        </w:tc>
        <w:tc>
          <w:tcPr>
            <w:tcW w:type="dxa" w:w="3888"/>
            <w:vAlign w:val="center"/>
            <w:tcMar>
              <w:top w:w="80" w:type="dxa"/>
              <w:start w:w="120" w:type="dxa"/>
              <w:bottom w:w="80" w:type="dxa"/>
              <w:end w:w="120" w:type="dxa"/>
            </w:tcMar>
            <w:shd w:fill="E8EEF5"/>
          </w:tcPr>
          <w:p>
            <w:pPr>
              <w:spacing w:after="0" w:line="276" w:lineRule="auto"/>
            </w:pPr>
            <w:r/>
            <w:r>
              <w:rPr>
                <w:rFonts w:ascii="Malgun Gothic" w:hAnsi="Malgun Gothic" w:eastAsia="Malgun Gothic" w:cs="Malgun Gothic"/>
                <w:b/>
                <w:color w:val="0B2545"/>
                <w:sz w:val="19"/>
              </w:rPr>
              <w:t>쓰임</w:t>
            </w:r>
          </w:p>
        </w:tc>
      </w:tr>
      <w:tr>
        <w:tc>
          <w:tcPr>
            <w:tcW w:type="dxa" w:w="2088"/>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`formatMonthKey(date)`</w:t>
            </w:r>
          </w:p>
        </w:tc>
        <w:tc>
          <w:tcPr>
            <w:tcW w:type="dxa" w:w="3384"/>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`YYYY-MM`</w:t>
            </w:r>
          </w:p>
        </w:tc>
        <w:tc>
          <w:tcPr>
            <w:tcW w:type="dxa" w:w="3888"/>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월간 출석 API 요청</w:t>
            </w:r>
          </w:p>
        </w:tc>
      </w:tr>
      <w:tr>
        <w:tc>
          <w:tcPr>
            <w:tcW w:type="dxa" w:w="2088"/>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`formatDateKey(date)`</w:t>
            </w:r>
          </w:p>
        </w:tc>
        <w:tc>
          <w:tcPr>
            <w:tcW w:type="dxa" w:w="3384"/>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`YYYY-MM-DD`</w:t>
            </w:r>
          </w:p>
        </w:tc>
        <w:tc>
          <w:tcPr>
            <w:tcW w:type="dxa" w:w="3888"/>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오늘 출석 여부 확인</w:t>
            </w:r>
          </w:p>
        </w:tc>
      </w:tr>
      <w:tr>
        <w:tc>
          <w:tcPr>
            <w:tcW w:type="dxa" w:w="2088"/>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`startOfWeek(date)`</w:t>
            </w:r>
          </w:p>
        </w:tc>
        <w:tc>
          <w:tcPr>
            <w:tcW w:type="dxa" w:w="3384"/>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해당 주 월요일 00:00</w:t>
            </w:r>
          </w:p>
        </w:tc>
        <w:tc>
          <w:tcPr>
            <w:tcW w:type="dxa" w:w="3888"/>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이번 주 운동일 계산</w:t>
            </w:r>
          </w:p>
        </w:tc>
      </w:tr>
    </w:tbl>
    <w:p>
      <w:pPr>
        <w:spacing w:after="40"/>
      </w:pPr>
    </w:p>
    <w:p>
      <w:pPr>
        <w:spacing w:after="120" w:line="300" w:lineRule="auto"/>
      </w:pPr>
      <w:r>
        <w:rPr>
          <w:rFonts w:ascii="Consolas" w:hAnsi="Consolas" w:eastAsia="Consolas" w:cs="Consolas"/>
          <w:color w:val="1F4D78"/>
          <w:sz w:val="18"/>
        </w:rPr>
        <w:t>startOfWeek</w:t>
      </w:r>
      <w:r>
        <w:rPr>
          <w:rFonts w:ascii="Malgun Gothic" w:hAnsi="Malgun Gothic" w:eastAsia="Malgun Gothic" w:cs="Malgun Gothic"/>
          <w:b w:val="0"/>
          <w:color w:val="111827"/>
          <w:sz w:val="21"/>
        </w:rPr>
        <w:t>는 월요일 시작 기준입니다.</w:t>
      </w:r>
    </w:p>
    <w:p>
      <w:pPr>
        <w:pStyle w:val="CodeBlock"/>
        <w:spacing w:after="0" w:line="240" w:lineRule="auto"/>
        <w:shd w:fill="F4F6F9"/>
      </w:pPr>
      <w:r>
        <w:rPr>
          <w:rFonts w:ascii="Consolas" w:hAnsi="Consolas" w:eastAsia="Consolas" w:cs="Consolas"/>
          <w:color w:val="1F2937"/>
          <w:sz w:val="16"/>
        </w:rPr>
        <w:t>const day = (clone.getDay() + 6) % 7;</w:t>
      </w:r>
    </w:p>
    <w:p>
      <w:pPr>
        <w:pStyle w:val="CodeBlock"/>
        <w:spacing w:after="0" w:line="240" w:lineRule="auto"/>
        <w:shd w:fill="F4F6F9"/>
      </w:pPr>
      <w:r>
        <w:rPr>
          <w:rFonts w:ascii="Consolas" w:hAnsi="Consolas" w:eastAsia="Consolas" w:cs="Consolas"/>
          <w:color w:val="1F2937"/>
          <w:sz w:val="16"/>
        </w:rPr>
        <w:t>clone.setDate(clone.getDate() - day);</w:t>
      </w:r>
    </w:p>
    <w:p>
      <w:pPr>
        <w:spacing w:after="40"/>
      </w:pPr>
    </w:p>
    <w:p>
      <w:pPr>
        <w:spacing w:after="120" w:line="300" w:lineRule="auto"/>
      </w:pPr>
      <w:r>
        <w:rPr>
          <w:rFonts w:ascii="Consolas" w:hAnsi="Consolas" w:eastAsia="Consolas" w:cs="Consolas"/>
          <w:color w:val="1F4D78"/>
          <w:sz w:val="18"/>
        </w:rPr>
        <w:t>getDay()</w:t>
      </w:r>
      <w:r>
        <w:rPr>
          <w:rFonts w:ascii="Malgun Gothic" w:hAnsi="Malgun Gothic" w:eastAsia="Malgun Gothic" w:cs="Malgun Gothic"/>
          <w:b w:val="0"/>
          <w:color w:val="111827"/>
          <w:sz w:val="21"/>
        </w:rPr>
        <w:t>는 일요일을 0으로 반환합니다. 위 계산은 월요일을 0으로 바꾸어 현재 주의 시작일을 구합니다.</w:t>
      </w:r>
    </w:p>
    <w:p>
      <w:pPr>
        <w:pStyle w:val="Heading1"/>
      </w:pPr>
      <w:r>
        <w:rPr>
          <w:rFonts w:ascii="Malgun Gothic" w:hAnsi="Malgun Gothic" w:eastAsia="Malgun Gothic" w:cs="Malgun Gothic"/>
          <w:b/>
          <w:color w:val="111827"/>
          <w:sz w:val="21"/>
        </w:rPr>
        <w:t xml:space="preserve">15. 안전한 API 호출: </w:t>
      </w:r>
      <w:r>
        <w:rPr>
          <w:rFonts w:ascii="Consolas" w:hAnsi="Consolas" w:eastAsia="Consolas" w:cs="Consolas"/>
          <w:color w:val="1F4D78"/>
          <w:sz w:val="18"/>
        </w:rPr>
        <w:t>safeFetchJson</w:t>
      </w:r>
    </w:p>
    <w:p>
      <w:pPr>
        <w:spacing w:after="120" w:line="300" w:lineRule="auto"/>
      </w:pPr>
      <w:r>
        <w:rPr>
          <w:rFonts w:ascii="Malgun Gothic" w:hAnsi="Malgun Gothic" w:eastAsia="Malgun Gothic" w:cs="Malgun Gothic"/>
          <w:b w:val="0"/>
          <w:color w:val="111827"/>
          <w:sz w:val="21"/>
        </w:rPr>
        <w:t xml:space="preserve">홈페이지에서 출석, 캐릭터, 통계 데이터를 불러올 때는 Axios가 아니라 직접 </w:t>
      </w:r>
      <w:r>
        <w:rPr>
          <w:rFonts w:ascii="Consolas" w:hAnsi="Consolas" w:eastAsia="Consolas" w:cs="Consolas"/>
          <w:color w:val="1F4D78"/>
          <w:sz w:val="18"/>
        </w:rPr>
        <w:t>fetch</w:t>
      </w:r>
      <w:r>
        <w:rPr>
          <w:rFonts w:ascii="Malgun Gothic" w:hAnsi="Malgun Gothic" w:eastAsia="Malgun Gothic" w:cs="Malgun Gothic"/>
          <w:b w:val="0"/>
          <w:color w:val="111827"/>
          <w:sz w:val="21"/>
        </w:rPr>
        <w:t>를 사용합니다.</w:t>
      </w:r>
    </w:p>
    <w:p>
      <w:pPr>
        <w:pStyle w:val="CodeBlock"/>
        <w:spacing w:after="0" w:line="240" w:lineRule="auto"/>
        <w:shd w:fill="F4F6F9"/>
      </w:pPr>
      <w:r>
        <w:rPr>
          <w:rFonts w:ascii="Consolas" w:hAnsi="Consolas" w:eastAsia="Consolas" w:cs="Consolas"/>
          <w:color w:val="1F2937"/>
          <w:sz w:val="16"/>
        </w:rPr>
        <w:t>async function safeFetchJson&lt;T&gt;(path: string): Promise&lt;T | null&gt; {</w:t>
      </w:r>
    </w:p>
    <w:p>
      <w:pPr>
        <w:pStyle w:val="CodeBlock"/>
        <w:spacing w:after="0" w:line="240" w:lineRule="auto"/>
        <w:shd w:fill="F4F6F9"/>
      </w:pPr>
      <w:r>
        <w:rPr>
          <w:rFonts w:ascii="Consolas" w:hAnsi="Consolas" w:eastAsia="Consolas" w:cs="Consolas"/>
          <w:color w:val="1F2937"/>
          <w:sz w:val="16"/>
        </w:rPr>
        <w:t xml:space="preserve">  const url = API_BASE ? `${API_BASE}${path}` : path;</w:t>
      </w:r>
    </w:p>
    <w:p>
      <w:pPr>
        <w:pStyle w:val="CodeBlock"/>
        <w:spacing w:after="0" w:line="240" w:lineRule="auto"/>
        <w:shd w:fill="F4F6F9"/>
      </w:pPr>
      <w:r>
        <w:rPr>
          <w:rFonts w:ascii="Consolas" w:hAnsi="Consolas" w:eastAsia="Consolas" w:cs="Consolas"/>
          <w:color w:val="1F2937"/>
          <w:sz w:val="16"/>
        </w:rPr>
        <w:t xml:space="preserve">  const request = () =&gt;</w:t>
      </w:r>
    </w:p>
    <w:p>
      <w:pPr>
        <w:pStyle w:val="CodeBlock"/>
        <w:spacing w:after="0" w:line="240" w:lineRule="auto"/>
        <w:shd w:fill="F4F6F9"/>
      </w:pPr>
      <w:r>
        <w:rPr>
          <w:rFonts w:ascii="Consolas" w:hAnsi="Consolas" w:eastAsia="Consolas" w:cs="Consolas"/>
          <w:color w:val="1F2937"/>
          <w:sz w:val="16"/>
        </w:rPr>
        <w:t xml:space="preserve">    fetch(url, {</w:t>
      </w:r>
    </w:p>
    <w:p>
      <w:pPr>
        <w:pStyle w:val="CodeBlock"/>
        <w:spacing w:after="0" w:line="240" w:lineRule="auto"/>
        <w:shd w:fill="F4F6F9"/>
      </w:pPr>
      <w:r>
        <w:rPr>
          <w:rFonts w:ascii="Consolas" w:hAnsi="Consolas" w:eastAsia="Consolas" w:cs="Consolas"/>
          <w:color w:val="1F2937"/>
          <w:sz w:val="16"/>
        </w:rPr>
        <w:t xml:space="preserve">      headers: { "Content-Type": "application/json" },</w:t>
      </w:r>
    </w:p>
    <w:p>
      <w:pPr>
        <w:pStyle w:val="CodeBlock"/>
        <w:spacing w:after="0" w:line="240" w:lineRule="auto"/>
        <w:shd w:fill="F4F6F9"/>
      </w:pPr>
      <w:r>
        <w:rPr>
          <w:rFonts w:ascii="Consolas" w:hAnsi="Consolas" w:eastAsia="Consolas" w:cs="Consolas"/>
          <w:color w:val="1F2937"/>
          <w:sz w:val="16"/>
        </w:rPr>
        <w:t xml:space="preserve">      credentials: "include",</w:t>
      </w:r>
    </w:p>
    <w:p>
      <w:pPr>
        <w:pStyle w:val="CodeBlock"/>
        <w:spacing w:after="0" w:line="240" w:lineRule="auto"/>
        <w:shd w:fill="F4F6F9"/>
      </w:pPr>
      <w:r>
        <w:rPr>
          <w:rFonts w:ascii="Consolas" w:hAnsi="Consolas" w:eastAsia="Consolas" w:cs="Consolas"/>
          <w:color w:val="1F2937"/>
          <w:sz w:val="16"/>
        </w:rPr>
        <w:t xml:space="preserve">    });</w:t>
      </w:r>
    </w:p>
    <w:p>
      <w:pPr>
        <w:pStyle w:val="CodeBlock"/>
        <w:spacing w:after="0" w:line="240" w:lineRule="auto"/>
        <w:shd w:fill="F4F6F9"/>
      </w:pPr>
      <w:r>
        <w:rPr>
          <w:rFonts w:ascii="Consolas" w:hAnsi="Consolas" w:eastAsia="Consolas" w:cs="Consolas"/>
          <w:color w:val="1F2937"/>
          <w:sz w:val="16"/>
        </w:rPr>
        <w:t xml:space="preserve">  ...</w:t>
      </w:r>
    </w:p>
    <w:p>
      <w:pPr>
        <w:pStyle w:val="CodeBlock"/>
        <w:spacing w:after="0" w:line="240" w:lineRule="auto"/>
        <w:shd w:fill="F4F6F9"/>
      </w:pPr>
      <w:r>
        <w:rPr>
          <w:rFonts w:ascii="Consolas" w:hAnsi="Consolas" w:eastAsia="Consolas" w:cs="Consolas"/>
          <w:color w:val="1F2937"/>
          <w:sz w:val="16"/>
        </w:rPr>
        <w:t>}</w:t>
      </w:r>
    </w:p>
    <w:p>
      <w:pPr>
        <w:spacing w:after="40"/>
      </w:pPr>
    </w:p>
    <w:p>
      <w:pPr>
        <w:spacing w:after="120" w:line="300" w:lineRule="auto"/>
      </w:pPr>
      <w:r>
        <w:rPr>
          <w:rFonts w:ascii="Malgun Gothic" w:hAnsi="Malgun Gothic" w:eastAsia="Malgun Gothic" w:cs="Malgun Gothic"/>
          <w:b w:val="0"/>
          <w:color w:val="111827"/>
          <w:sz w:val="21"/>
        </w:rPr>
        <w:t>이 함수가 하는 일은 다음과 같습니다.</w:t>
      </w:r>
    </w:p>
    <w:p>
      <w:pPr>
        <w:pStyle w:val="ListNumber"/>
        <w:spacing w:after="100" w:line="300" w:lineRule="auto"/>
      </w:pPr>
      <w:r>
        <w:rPr>
          <w:rFonts w:ascii="Consolas" w:hAnsi="Consolas" w:eastAsia="Consolas" w:cs="Consolas"/>
          <w:color w:val="1F4D78"/>
          <w:sz w:val="18"/>
        </w:rPr>
        <w:t>API_BASE</w:t>
      </w:r>
      <w:r>
        <w:rPr>
          <w:rFonts w:ascii="Malgun Gothic" w:hAnsi="Malgun Gothic" w:eastAsia="Malgun Gothic" w:cs="Malgun Gothic"/>
          <w:b w:val="0"/>
          <w:color w:val="111827"/>
          <w:sz w:val="21"/>
        </w:rPr>
        <w:t>가 있으면 절대 URL로 요청합니다.</w:t>
      </w:r>
    </w:p>
    <w:p>
      <w:pPr>
        <w:pStyle w:val="ListNumber"/>
        <w:spacing w:after="100" w:line="300" w:lineRule="auto"/>
      </w:pPr>
      <w:r>
        <w:rPr>
          <w:rFonts w:ascii="Malgun Gothic" w:hAnsi="Malgun Gothic" w:eastAsia="Malgun Gothic" w:cs="Malgun Gothic"/>
          <w:b w:val="0"/>
          <w:color w:val="111827"/>
          <w:sz w:val="21"/>
        </w:rPr>
        <w:t xml:space="preserve">없으면 </w:t>
      </w:r>
      <w:r>
        <w:rPr>
          <w:rFonts w:ascii="Consolas" w:hAnsi="Consolas" w:eastAsia="Consolas" w:cs="Consolas"/>
          <w:color w:val="1F4D78"/>
          <w:sz w:val="18"/>
        </w:rPr>
        <w:t>/api/...</w:t>
      </w:r>
      <w:r>
        <w:rPr>
          <w:rFonts w:ascii="Malgun Gothic" w:hAnsi="Malgun Gothic" w:eastAsia="Malgun Gothic" w:cs="Malgun Gothic"/>
          <w:b w:val="0"/>
          <w:color w:val="111827"/>
          <w:sz w:val="21"/>
        </w:rPr>
        <w:t xml:space="preserve"> 상대 경로로 요청합니다.</w:t>
      </w:r>
    </w:p>
    <w:p>
      <w:pPr>
        <w:pStyle w:val="ListNumber"/>
        <w:spacing w:after="100" w:line="300" w:lineRule="auto"/>
      </w:pPr>
      <w:r>
        <w:rPr>
          <w:rFonts w:ascii="Malgun Gothic" w:hAnsi="Malgun Gothic" w:eastAsia="Malgun Gothic" w:cs="Malgun Gothic"/>
          <w:b w:val="0"/>
          <w:color w:val="111827"/>
          <w:sz w:val="21"/>
        </w:rPr>
        <w:t xml:space="preserve">쿠키 기반 세션을 위해 </w:t>
      </w:r>
      <w:r>
        <w:rPr>
          <w:rFonts w:ascii="Consolas" w:hAnsi="Consolas" w:eastAsia="Consolas" w:cs="Consolas"/>
          <w:color w:val="1F4D78"/>
          <w:sz w:val="18"/>
        </w:rPr>
        <w:t>credentials: "include"</w:t>
      </w:r>
      <w:r>
        <w:rPr>
          <w:rFonts w:ascii="Malgun Gothic" w:hAnsi="Malgun Gothic" w:eastAsia="Malgun Gothic" w:cs="Malgun Gothic"/>
          <w:b w:val="0"/>
          <w:color w:val="111827"/>
          <w:sz w:val="21"/>
        </w:rPr>
        <w:t>를 붙입니다.</w:t>
      </w:r>
    </w:p>
    <w:p>
      <w:pPr>
        <w:pStyle w:val="ListNumber"/>
        <w:spacing w:after="100" w:line="300" w:lineRule="auto"/>
      </w:pPr>
      <w:r>
        <w:rPr>
          <w:rFonts w:ascii="Malgun Gothic" w:hAnsi="Malgun Gothic" w:eastAsia="Malgun Gothic" w:cs="Malgun Gothic"/>
          <w:b w:val="0"/>
          <w:color w:val="111827"/>
          <w:sz w:val="21"/>
        </w:rPr>
        <w:t xml:space="preserve">401 또는 403이 나오면 </w:t>
      </w:r>
      <w:r>
        <w:rPr>
          <w:rFonts w:ascii="Consolas" w:hAnsi="Consolas" w:eastAsia="Consolas" w:cs="Consolas"/>
          <w:color w:val="1F4D78"/>
          <w:sz w:val="18"/>
        </w:rPr>
        <w:t>/api/auth/refresh</w:t>
      </w:r>
      <w:r>
        <w:rPr>
          <w:rFonts w:ascii="Malgun Gothic" w:hAnsi="Malgun Gothic" w:eastAsia="Malgun Gothic" w:cs="Malgun Gothic"/>
          <w:b w:val="0"/>
          <w:color w:val="111827"/>
          <w:sz w:val="21"/>
        </w:rPr>
        <w:t>를 한 번 호출합니다.</w:t>
      </w:r>
    </w:p>
    <w:p>
      <w:pPr>
        <w:pStyle w:val="ListNumber"/>
        <w:spacing w:after="100" w:line="300" w:lineRule="auto"/>
      </w:pPr>
      <w:r>
        <w:rPr>
          <w:rFonts w:ascii="Malgun Gothic" w:hAnsi="Malgun Gothic" w:eastAsia="Malgun Gothic" w:cs="Malgun Gothic"/>
          <w:b w:val="0"/>
          <w:color w:val="111827"/>
          <w:sz w:val="21"/>
        </w:rPr>
        <w:t>refresh가 성공하면 원래 요청을 다시 시도합니다.</w:t>
      </w:r>
    </w:p>
    <w:p>
      <w:pPr>
        <w:pStyle w:val="ListNumber"/>
        <w:spacing w:after="100" w:line="300" w:lineRule="auto"/>
      </w:pPr>
      <w:r>
        <w:rPr>
          <w:rFonts w:ascii="Malgun Gothic" w:hAnsi="Malgun Gothic" w:eastAsia="Malgun Gothic" w:cs="Malgun Gothic"/>
          <w:b w:val="0"/>
          <w:color w:val="111827"/>
          <w:sz w:val="21"/>
        </w:rPr>
        <w:t xml:space="preserve">그래도 인증이 실패하면 </w:t>
      </w:r>
      <w:r>
        <w:rPr>
          <w:rFonts w:ascii="Consolas" w:hAnsi="Consolas" w:eastAsia="Consolas" w:cs="Consolas"/>
          <w:color w:val="1F4D78"/>
          <w:sz w:val="18"/>
        </w:rPr>
        <w:t>null</w:t>
      </w:r>
      <w:r>
        <w:rPr>
          <w:rFonts w:ascii="Malgun Gothic" w:hAnsi="Malgun Gothic" w:eastAsia="Malgun Gothic" w:cs="Malgun Gothic"/>
          <w:b w:val="0"/>
          <w:color w:val="111827"/>
          <w:sz w:val="21"/>
        </w:rPr>
        <w:t>을 반환합니다.</w:t>
      </w:r>
    </w:p>
    <w:p>
      <w:pPr>
        <w:pStyle w:val="ListNumber"/>
        <w:spacing w:after="100" w:line="300" w:lineRule="auto"/>
      </w:pPr>
      <w:r>
        <w:rPr>
          <w:rFonts w:ascii="Malgun Gothic" w:hAnsi="Malgun Gothic" w:eastAsia="Malgun Gothic" w:cs="Malgun Gothic"/>
          <w:b w:val="0"/>
          <w:color w:val="111827"/>
          <w:sz w:val="21"/>
        </w:rPr>
        <w:t>그 외 실패는 에러 메시지를 파싱해 예외로 던집니다.</w:t>
      </w:r>
    </w:p>
    <w:p>
      <w:pPr>
        <w:spacing w:after="120" w:line="300" w:lineRule="auto"/>
      </w:pPr>
      <w:r>
        <w:rPr>
          <w:rFonts w:ascii="Malgun Gothic" w:hAnsi="Malgun Gothic" w:eastAsia="Malgun Gothic" w:cs="Malgun Gothic"/>
          <w:b w:val="0"/>
          <w:color w:val="111827"/>
          <w:sz w:val="21"/>
        </w:rPr>
        <w:t xml:space="preserve">홈 화면은 공개 페이지지만, 로그인 사용자의 개인 데이터를 부드럽게 연결해야 합니다. 그래서 인증 실패를 화면 전체 에러로 만들지 않고 </w:t>
      </w:r>
      <w:r>
        <w:rPr>
          <w:rFonts w:ascii="Consolas" w:hAnsi="Consolas" w:eastAsia="Consolas" w:cs="Consolas"/>
          <w:color w:val="1F4D78"/>
          <w:sz w:val="18"/>
        </w:rPr>
        <w:t>null</w:t>
      </w:r>
      <w:r>
        <w:rPr>
          <w:rFonts w:ascii="Malgun Gothic" w:hAnsi="Malgun Gothic" w:eastAsia="Malgun Gothic" w:cs="Malgun Gothic"/>
          <w:b w:val="0"/>
          <w:color w:val="111827"/>
          <w:sz w:val="21"/>
        </w:rPr>
        <w:t>로 처리하는 설계가 들어가 있습니다.</w:t>
      </w:r>
    </w:p>
    <w:p>
      <w:pPr>
        <w:pStyle w:val="Heading1"/>
      </w:pPr>
      <w:r>
        <w:rPr>
          <w:rFonts w:ascii="Malgun Gothic" w:hAnsi="Malgun Gothic" w:eastAsia="Malgun Gothic" w:cs="Malgun Gothic"/>
          <w:b/>
          <w:color w:val="111827"/>
          <w:sz w:val="21"/>
        </w:rPr>
        <w:t>16. 홈 로비 데이터 로딩</w:t>
      </w:r>
    </w:p>
    <w:p>
      <w:pPr>
        <w:spacing w:after="120" w:line="300" w:lineRule="auto"/>
      </w:pPr>
      <w:r>
        <w:rPr>
          <w:rFonts w:ascii="Consolas" w:hAnsi="Consolas" w:eastAsia="Consolas" w:cs="Consolas"/>
          <w:color w:val="1F4D78"/>
          <w:sz w:val="18"/>
        </w:rPr>
        <w:t>loadLobbyData</w:t>
      </w:r>
      <w:r>
        <w:rPr>
          <w:rFonts w:ascii="Malgun Gothic" w:hAnsi="Malgun Gothic" w:eastAsia="Malgun Gothic" w:cs="Malgun Gothic"/>
          <w:b w:val="0"/>
          <w:color w:val="111827"/>
          <w:sz w:val="21"/>
        </w:rPr>
        <w:t>는 로그인 사용자가 있을 때만 실행됩니다.</w:t>
      </w:r>
    </w:p>
    <w:p>
      <w:pPr>
        <w:pStyle w:val="CodeBlock"/>
        <w:spacing w:after="0" w:line="240" w:lineRule="auto"/>
        <w:shd w:fill="F4F6F9"/>
      </w:pPr>
      <w:r>
        <w:rPr>
          <w:rFonts w:ascii="Consolas" w:hAnsi="Consolas" w:eastAsia="Consolas" w:cs="Consolas"/>
          <w:color w:val="1F2937"/>
          <w:sz w:val="16"/>
        </w:rPr>
        <w:t>const [logsRes, summaryRes, characterRes, statsRes] = await Promise.all([</w:t>
      </w:r>
    </w:p>
    <w:p>
      <w:pPr>
        <w:pStyle w:val="CodeBlock"/>
        <w:spacing w:after="0" w:line="240" w:lineRule="auto"/>
        <w:shd w:fill="F4F6F9"/>
      </w:pPr>
      <w:r>
        <w:rPr>
          <w:rFonts w:ascii="Consolas" w:hAnsi="Consolas" w:eastAsia="Consolas" w:cs="Consolas"/>
          <w:color w:val="1F2937"/>
          <w:sz w:val="16"/>
        </w:rPr>
        <w:t xml:space="preserve">  safeFetchJson&lt;AttendanceLog[]&gt;(`/api/attendance?month=${monthKey}`),</w:t>
      </w:r>
    </w:p>
    <w:p>
      <w:pPr>
        <w:pStyle w:val="CodeBlock"/>
        <w:spacing w:after="0" w:line="240" w:lineRule="auto"/>
        <w:shd w:fill="F4F6F9"/>
      </w:pPr>
      <w:r>
        <w:rPr>
          <w:rFonts w:ascii="Consolas" w:hAnsi="Consolas" w:eastAsia="Consolas" w:cs="Consolas"/>
          <w:color w:val="1F2937"/>
          <w:sz w:val="16"/>
        </w:rPr>
        <w:t xml:space="preserve">  safeFetchJson&lt;AttendanceSummary&gt;(`/api/attendance/summary?month=${monthKey}`),</w:t>
      </w:r>
    </w:p>
    <w:p>
      <w:pPr>
        <w:pStyle w:val="CodeBlock"/>
        <w:spacing w:after="0" w:line="240" w:lineRule="auto"/>
        <w:shd w:fill="F4F6F9"/>
      </w:pPr>
      <w:r>
        <w:rPr>
          <w:rFonts w:ascii="Consolas" w:hAnsi="Consolas" w:eastAsia="Consolas" w:cs="Consolas"/>
          <w:color w:val="1F2937"/>
          <w:sz w:val="16"/>
        </w:rPr>
        <w:t xml:space="preserve">  safeFetchJson&lt;CharacterProfile&gt;("/api/character/me"),</w:t>
      </w:r>
    </w:p>
    <w:p>
      <w:pPr>
        <w:pStyle w:val="CodeBlock"/>
        <w:spacing w:after="0" w:line="240" w:lineRule="auto"/>
        <w:shd w:fill="F4F6F9"/>
      </w:pPr>
      <w:r>
        <w:rPr>
          <w:rFonts w:ascii="Consolas" w:hAnsi="Consolas" w:eastAsia="Consolas" w:cs="Consolas"/>
          <w:color w:val="1F2937"/>
          <w:sz w:val="16"/>
        </w:rPr>
        <w:t xml:space="preserve">  safeFetchJson&lt;StatsResponse&gt;("/api/mypage/stats"),</w:t>
      </w:r>
    </w:p>
    <w:p>
      <w:pPr>
        <w:pStyle w:val="CodeBlock"/>
        <w:spacing w:after="0" w:line="240" w:lineRule="auto"/>
        <w:shd w:fill="F4F6F9"/>
      </w:pPr>
      <w:r>
        <w:rPr>
          <w:rFonts w:ascii="Consolas" w:hAnsi="Consolas" w:eastAsia="Consolas" w:cs="Consolas"/>
          <w:color w:val="1F2937"/>
          <w:sz w:val="16"/>
        </w:rPr>
        <w:t>]);</w:t>
      </w:r>
    </w:p>
    <w:p>
      <w:pPr>
        <w:spacing w:after="40"/>
      </w:pPr>
    </w:p>
    <w:p>
      <w:pPr>
        <w:spacing w:after="120" w:line="300" w:lineRule="auto"/>
      </w:pPr>
      <w:r>
        <w:rPr>
          <w:rFonts w:ascii="Malgun Gothic" w:hAnsi="Malgun Gothic" w:eastAsia="Malgun Gothic" w:cs="Malgun Gothic"/>
          <w:b w:val="0"/>
          <w:color w:val="111827"/>
          <w:sz w:val="21"/>
        </w:rPr>
        <w:t>한 번에 네 가지 데이터를 병렬로 가져옵니다.</w:t>
      </w:r>
    </w:p>
    <w:tbl>
      <w:tblPr>
        <w:tblStyle w:val="TableGrid"/>
        <w:tblW w:type="auto" w:w="0"/>
        <w:jc w:val="center"/>
        <w:tblLayout w:type="fixed"/>
        <w:tblLook w:firstColumn="1" w:firstRow="1" w:lastColumn="0" w:lastRow="0" w:noHBand="0" w:noVBand="1" w:val="04A0"/>
      </w:tblPr>
      <w:tblGrid>
        <w:gridCol w:w="3264"/>
        <w:gridCol w:w="3264"/>
        <w:gridCol w:w="3264"/>
      </w:tblGrid>
      <w:tr>
        <w:tc>
          <w:tcPr>
            <w:tcW w:type="dxa" w:w="2088"/>
            <w:vAlign w:val="center"/>
            <w:tcMar>
              <w:top w:w="80" w:type="dxa"/>
              <w:start w:w="120" w:type="dxa"/>
              <w:bottom w:w="80" w:type="dxa"/>
              <w:end w:w="120" w:type="dxa"/>
            </w:tcMar>
            <w:shd w:fill="E8EEF5"/>
          </w:tcPr>
          <w:p>
            <w:pPr>
              <w:spacing w:after="0" w:line="276" w:lineRule="auto"/>
            </w:pPr>
            <w:r/>
            <w:r>
              <w:rPr>
                <w:rFonts w:ascii="Malgun Gothic" w:hAnsi="Malgun Gothic" w:eastAsia="Malgun Gothic" w:cs="Malgun Gothic"/>
                <w:b/>
                <w:color w:val="0B2545"/>
                <w:sz w:val="19"/>
              </w:rPr>
              <w:t>요청</w:t>
            </w:r>
          </w:p>
        </w:tc>
        <w:tc>
          <w:tcPr>
            <w:tcW w:type="dxa" w:w="3384"/>
            <w:vAlign w:val="center"/>
            <w:tcMar>
              <w:top w:w="80" w:type="dxa"/>
              <w:start w:w="120" w:type="dxa"/>
              <w:bottom w:w="80" w:type="dxa"/>
              <w:end w:w="120" w:type="dxa"/>
            </w:tcMar>
            <w:shd w:fill="E8EEF5"/>
          </w:tcPr>
          <w:p>
            <w:pPr>
              <w:spacing w:after="0" w:line="276" w:lineRule="auto"/>
            </w:pPr>
            <w:r/>
            <w:r>
              <w:rPr>
                <w:rFonts w:ascii="Malgun Gothic" w:hAnsi="Malgun Gothic" w:eastAsia="Malgun Gothic" w:cs="Malgun Gothic"/>
                <w:b/>
                <w:color w:val="0B2545"/>
                <w:sz w:val="19"/>
              </w:rPr>
              <w:t>목적</w:t>
            </w:r>
          </w:p>
        </w:tc>
        <w:tc>
          <w:tcPr>
            <w:tcW w:type="dxa" w:w="3888"/>
            <w:vAlign w:val="center"/>
            <w:tcMar>
              <w:top w:w="80" w:type="dxa"/>
              <w:start w:w="120" w:type="dxa"/>
              <w:bottom w:w="80" w:type="dxa"/>
              <w:end w:w="120" w:type="dxa"/>
            </w:tcMar>
            <w:shd w:fill="E8EEF5"/>
          </w:tcPr>
          <w:p>
            <w:pPr>
              <w:spacing w:after="0" w:line="276" w:lineRule="auto"/>
            </w:pPr>
            <w:r/>
            <w:r>
              <w:rPr>
                <w:rFonts w:ascii="Malgun Gothic" w:hAnsi="Malgun Gothic" w:eastAsia="Malgun Gothic" w:cs="Malgun Gothic"/>
                <w:b/>
                <w:color w:val="0B2545"/>
                <w:sz w:val="19"/>
              </w:rPr>
              <w:t>실패 처리</w:t>
            </w:r>
          </w:p>
        </w:tc>
      </w:tr>
      <w:tr>
        <w:tc>
          <w:tcPr>
            <w:tcW w:type="dxa" w:w="2088"/>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`GET /api/attendance?month=YYYY-MM`</w:t>
            </w:r>
          </w:p>
        </w:tc>
        <w:tc>
          <w:tcPr>
            <w:tcW w:type="dxa" w:w="3384"/>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월간 출석 로그</w:t>
            </w:r>
          </w:p>
        </w:tc>
        <w:tc>
          <w:tcPr>
            <w:tcW w:type="dxa" w:w="3888"/>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`logs` 유지 또는 빈 배열</w:t>
            </w:r>
          </w:p>
        </w:tc>
      </w:tr>
      <w:tr>
        <w:tc>
          <w:tcPr>
            <w:tcW w:type="dxa" w:w="2088"/>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`GET /api/attendance/summary?month=YYYY-MM`</w:t>
            </w:r>
          </w:p>
        </w:tc>
        <w:tc>
          <w:tcPr>
            <w:tcW w:type="dxa" w:w="3384"/>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연속 출석, 월 운동 횟수</w:t>
            </w:r>
          </w:p>
        </w:tc>
        <w:tc>
          <w:tcPr>
            <w:tcW w:type="dxa" w:w="3888"/>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`summary` 유지 또는 null</w:t>
            </w:r>
          </w:p>
        </w:tc>
      </w:tr>
      <w:tr>
        <w:tc>
          <w:tcPr>
            <w:tcW w:type="dxa" w:w="2088"/>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`GET /api/character/me`</w:t>
            </w:r>
          </w:p>
        </w:tc>
        <w:tc>
          <w:tcPr>
            <w:tcW w:type="dxa" w:w="3384"/>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캐릭터 레벨, 티어, 아바타 seed</w:t>
            </w:r>
          </w:p>
        </w:tc>
        <w:tc>
          <w:tcPr>
            <w:tcW w:type="dxa" w:w="3888"/>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`character` 유지 또는 null</w:t>
            </w:r>
          </w:p>
        </w:tc>
      </w:tr>
      <w:tr>
        <w:tc>
          <w:tcPr>
            <w:tcW w:type="dxa" w:w="2088"/>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`GET /api/mypage/stats`</w:t>
            </w:r>
          </w:p>
        </w:tc>
        <w:tc>
          <w:tcPr>
            <w:tcW w:type="dxa" w:w="3384"/>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MBTI와 신체 통계</w:t>
            </w:r>
          </w:p>
        </w:tc>
        <w:tc>
          <w:tcPr>
            <w:tcW w:type="dxa" w:w="3888"/>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`mbti` null</w:t>
            </w:r>
          </w:p>
        </w:tc>
      </w:tr>
    </w:tbl>
    <w:p>
      <w:pPr>
        <w:spacing w:after="40"/>
      </w:pPr>
    </w:p>
    <w:p>
      <w:pPr>
        <w:spacing w:after="120" w:line="300" w:lineRule="auto"/>
      </w:pPr>
      <w:r>
        <w:rPr>
          <w:rFonts w:ascii="Consolas" w:hAnsi="Consolas" w:eastAsia="Consolas" w:cs="Consolas"/>
          <w:color w:val="1F4D78"/>
          <w:sz w:val="18"/>
        </w:rPr>
        <w:t>Promise.all</w:t>
      </w:r>
      <w:r>
        <w:rPr>
          <w:rFonts w:ascii="Malgun Gothic" w:hAnsi="Malgun Gothic" w:eastAsia="Malgun Gothic" w:cs="Malgun Gothic"/>
          <w:b w:val="0"/>
          <w:color w:val="111827"/>
          <w:sz w:val="21"/>
        </w:rPr>
        <w:t xml:space="preserve">을 쓰기 때문에 네 요청 중 하나가 일반 에러를 던지면 catch로 이동합니다. 인증 실패는 </w:t>
      </w:r>
      <w:r>
        <w:rPr>
          <w:rFonts w:ascii="Consolas" w:hAnsi="Consolas" w:eastAsia="Consolas" w:cs="Consolas"/>
          <w:color w:val="1F4D78"/>
          <w:sz w:val="18"/>
        </w:rPr>
        <w:t>safeFetchJson</w:t>
      </w:r>
      <w:r>
        <w:rPr>
          <w:rFonts w:ascii="Malgun Gothic" w:hAnsi="Malgun Gothic" w:eastAsia="Malgun Gothic" w:cs="Malgun Gothic"/>
          <w:b w:val="0"/>
          <w:color w:val="111827"/>
          <w:sz w:val="21"/>
        </w:rPr>
        <w:t xml:space="preserve">에서 </w:t>
      </w:r>
      <w:r>
        <w:rPr>
          <w:rFonts w:ascii="Consolas" w:hAnsi="Consolas" w:eastAsia="Consolas" w:cs="Consolas"/>
          <w:color w:val="1F4D78"/>
          <w:sz w:val="18"/>
        </w:rPr>
        <w:t>null</w:t>
      </w:r>
      <w:r>
        <w:rPr>
          <w:rFonts w:ascii="Malgun Gothic" w:hAnsi="Malgun Gothic" w:eastAsia="Malgun Gothic" w:cs="Malgun Gothic"/>
          <w:b w:val="0"/>
          <w:color w:val="111827"/>
          <w:sz w:val="21"/>
        </w:rPr>
        <w:t>로 처리되므로 홈 화면이 바로 깨지지는 않습니다.</w:t>
      </w:r>
    </w:p>
    <w:p>
      <w:pPr>
        <w:pStyle w:val="Heading1"/>
      </w:pPr>
      <w:r>
        <w:rPr>
          <w:rFonts w:ascii="Malgun Gothic" w:hAnsi="Malgun Gothic" w:eastAsia="Malgun Gothic" w:cs="Malgun Gothic"/>
          <w:b/>
          <w:color w:val="111827"/>
          <w:sz w:val="21"/>
        </w:rPr>
        <w:t>17. 라운지 접속자 로딩</w:t>
      </w:r>
    </w:p>
    <w:p>
      <w:pPr>
        <w:spacing w:after="120" w:line="300" w:lineRule="auto"/>
      </w:pPr>
      <w:r>
        <w:rPr>
          <w:rFonts w:ascii="Consolas" w:hAnsi="Consolas" w:eastAsia="Consolas" w:cs="Consolas"/>
          <w:color w:val="1F4D78"/>
          <w:sz w:val="18"/>
        </w:rPr>
        <w:t>loadLoungeStatus</w:t>
      </w:r>
      <w:r>
        <w:rPr>
          <w:rFonts w:ascii="Malgun Gothic" w:hAnsi="Malgun Gothic" w:eastAsia="Malgun Gothic" w:cs="Malgun Gothic"/>
          <w:b w:val="0"/>
          <w:color w:val="111827"/>
          <w:sz w:val="21"/>
        </w:rPr>
        <w:t xml:space="preserve">는 realtime 서버의 </w:t>
      </w:r>
      <w:r>
        <w:rPr>
          <w:rFonts w:ascii="Consolas" w:hAnsi="Consolas" w:eastAsia="Consolas" w:cs="Consolas"/>
          <w:color w:val="1F4D78"/>
          <w:sz w:val="18"/>
        </w:rPr>
        <w:t>/status</w:t>
      </w:r>
      <w:r>
        <w:rPr>
          <w:rFonts w:ascii="Malgun Gothic" w:hAnsi="Malgun Gothic" w:eastAsia="Malgun Gothic" w:cs="Malgun Gothic"/>
          <w:b w:val="0"/>
          <w:color w:val="111827"/>
          <w:sz w:val="21"/>
        </w:rPr>
        <w:t>를 호출합니다.</w:t>
      </w:r>
    </w:p>
    <w:p>
      <w:pPr>
        <w:pStyle w:val="CodeBlock"/>
        <w:spacing w:after="0" w:line="240" w:lineRule="auto"/>
        <w:shd w:fill="F4F6F9"/>
      </w:pPr>
      <w:r>
        <w:rPr>
          <w:rFonts w:ascii="Consolas" w:hAnsi="Consolas" w:eastAsia="Consolas" w:cs="Consolas"/>
          <w:color w:val="1F2937"/>
          <w:sz w:val="16"/>
        </w:rPr>
        <w:t>const res = await fetch(`${REALTIME_URL}/status`, { credentials: "omit" });</w:t>
      </w:r>
    </w:p>
    <w:p>
      <w:pPr>
        <w:pStyle w:val="CodeBlock"/>
        <w:spacing w:after="0" w:line="240" w:lineRule="auto"/>
        <w:shd w:fill="F4F6F9"/>
      </w:pPr>
      <w:r>
        <w:rPr>
          <w:rFonts w:ascii="Consolas" w:hAnsi="Consolas" w:eastAsia="Consolas" w:cs="Consolas"/>
          <w:color w:val="1F2937"/>
          <w:sz w:val="16"/>
        </w:rPr>
        <w:t>const payload = await res.json();</w:t>
      </w:r>
    </w:p>
    <w:p>
      <w:pPr>
        <w:pStyle w:val="CodeBlock"/>
        <w:spacing w:after="0" w:line="240" w:lineRule="auto"/>
        <w:shd w:fill="F4F6F9"/>
      </w:pPr>
      <w:r>
        <w:rPr>
          <w:rFonts w:ascii="Consolas" w:hAnsi="Consolas" w:eastAsia="Consolas" w:cs="Consolas"/>
          <w:color w:val="1F2937"/>
          <w:sz w:val="16"/>
        </w:rPr>
        <w:t>const count = Number(payload?.activePlayers);</w:t>
      </w:r>
    </w:p>
    <w:p>
      <w:pPr>
        <w:spacing w:after="40"/>
      </w:pPr>
    </w:p>
    <w:p>
      <w:pPr>
        <w:spacing w:after="120" w:line="300" w:lineRule="auto"/>
      </w:pPr>
      <w:r>
        <w:rPr>
          <w:rFonts w:ascii="Malgun Gothic" w:hAnsi="Malgun Gothic" w:eastAsia="Malgun Gothic" w:cs="Malgun Gothic"/>
          <w:b w:val="0"/>
          <w:color w:val="111827"/>
          <w:sz w:val="21"/>
        </w:rPr>
        <w:t>여기서는 로그인 쿠키를 보내지 않습니다. 홈 화면에 필요한 값은 전체 접속자 수뿐이므로 인증이 필요 없는 공개 상태값으로 취급합니다.</w:t>
      </w:r>
    </w:p>
    <w:p>
      <w:pPr>
        <w:spacing w:after="120" w:line="300" w:lineRule="auto"/>
      </w:pPr>
      <w:r>
        <w:rPr>
          <w:rFonts w:ascii="Malgun Gothic" w:hAnsi="Malgun Gothic" w:eastAsia="Malgun Gothic" w:cs="Malgun Gothic"/>
          <w:b w:val="0"/>
          <w:color w:val="111827"/>
          <w:sz w:val="21"/>
        </w:rPr>
        <w:t>요청이 실패하면 다음처럼 처리합니다.</w:t>
      </w:r>
    </w:p>
    <w:p>
      <w:pPr>
        <w:pStyle w:val="CodeBlock"/>
        <w:spacing w:after="0" w:line="240" w:lineRule="auto"/>
        <w:shd w:fill="F4F6F9"/>
      </w:pPr>
      <w:r>
        <w:rPr>
          <w:rFonts w:ascii="Consolas" w:hAnsi="Consolas" w:eastAsia="Consolas" w:cs="Consolas"/>
          <w:color w:val="1F2937"/>
          <w:sz w:val="16"/>
        </w:rPr>
        <w:t>setLoungeCount(null);</w:t>
      </w:r>
    </w:p>
    <w:p>
      <w:pPr>
        <w:spacing w:after="40"/>
      </w:pPr>
    </w:p>
    <w:p>
      <w:pPr>
        <w:spacing w:after="120" w:line="300" w:lineRule="auto"/>
      </w:pPr>
      <w:r>
        <w:rPr>
          <w:rFonts w:ascii="Malgun Gothic" w:hAnsi="Malgun Gothic" w:eastAsia="Malgun Gothic" w:cs="Malgun Gothic"/>
          <w:b w:val="0"/>
          <w:color w:val="111827"/>
          <w:sz w:val="21"/>
        </w:rPr>
        <w:t xml:space="preserve">렌더링에서는 null일 때 </w:t>
      </w:r>
      <w:r>
        <w:rPr>
          <w:rFonts w:ascii="Consolas" w:hAnsi="Consolas" w:eastAsia="Consolas" w:cs="Consolas"/>
          <w:color w:val="1F4D78"/>
          <w:sz w:val="18"/>
        </w:rPr>
        <w:t>"--"</w:t>
      </w:r>
      <w:r>
        <w:rPr>
          <w:rFonts w:ascii="Malgun Gothic" w:hAnsi="Malgun Gothic" w:eastAsia="Malgun Gothic" w:cs="Malgun Gothic"/>
          <w:b w:val="0"/>
          <w:color w:val="111827"/>
          <w:sz w:val="21"/>
        </w:rPr>
        <w:t>로 표시합니다.</w:t>
      </w:r>
    </w:p>
    <w:p>
      <w:pPr>
        <w:pStyle w:val="Heading1"/>
      </w:pPr>
      <w:r>
        <w:rPr>
          <w:rFonts w:ascii="Malgun Gothic" w:hAnsi="Malgun Gothic" w:eastAsia="Malgun Gothic" w:cs="Malgun Gothic"/>
          <w:b/>
          <w:color w:val="111827"/>
          <w:sz w:val="21"/>
        </w:rPr>
        <w:t>18. 로비 전체 지표 로딩</w:t>
      </w:r>
    </w:p>
    <w:p>
      <w:pPr>
        <w:spacing w:after="120" w:line="300" w:lineRule="auto"/>
      </w:pPr>
      <w:r>
        <w:rPr>
          <w:rFonts w:ascii="Consolas" w:hAnsi="Consolas" w:eastAsia="Consolas" w:cs="Consolas"/>
          <w:color w:val="1F4D78"/>
          <w:sz w:val="18"/>
        </w:rPr>
        <w:t>loadLobbyMetrics</w:t>
      </w:r>
      <w:r>
        <w:rPr>
          <w:rFonts w:ascii="Malgun Gothic" w:hAnsi="Malgun Gothic" w:eastAsia="Malgun Gothic" w:cs="Malgun Gothic"/>
          <w:b w:val="0"/>
          <w:color w:val="111827"/>
          <w:sz w:val="21"/>
        </w:rPr>
        <w:t xml:space="preserve">는 </w:t>
      </w:r>
      <w:r>
        <w:rPr>
          <w:rFonts w:ascii="Consolas" w:hAnsi="Consolas" w:eastAsia="Consolas" w:cs="Consolas"/>
          <w:color w:val="1F4D78"/>
          <w:sz w:val="18"/>
        </w:rPr>
        <w:t>GET /api/metrics/lobby</w:t>
      </w:r>
      <w:r>
        <w:rPr>
          <w:rFonts w:ascii="Malgun Gothic" w:hAnsi="Malgun Gothic" w:eastAsia="Malgun Gothic" w:cs="Malgun Gothic"/>
          <w:b w:val="0"/>
          <w:color w:val="111827"/>
          <w:sz w:val="21"/>
        </w:rPr>
        <w:t>를 호출합니다.</w:t>
      </w:r>
    </w:p>
    <w:p>
      <w:pPr>
        <w:spacing w:after="120" w:line="300" w:lineRule="auto"/>
      </w:pPr>
      <w:r>
        <w:rPr>
          <w:rFonts w:ascii="Malgun Gothic" w:hAnsi="Malgun Gothic" w:eastAsia="Malgun Gothic" w:cs="Malgun Gothic"/>
          <w:b w:val="0"/>
          <w:color w:val="111827"/>
          <w:sz w:val="21"/>
        </w:rPr>
        <w:t>응답 타입은 다음과 같습니다.</w:t>
      </w:r>
    </w:p>
    <w:p>
      <w:pPr>
        <w:pStyle w:val="CodeBlock"/>
        <w:spacing w:after="0" w:line="240" w:lineRule="auto"/>
        <w:shd w:fill="F4F6F9"/>
      </w:pPr>
      <w:r>
        <w:rPr>
          <w:rFonts w:ascii="Consolas" w:hAnsi="Consolas" w:eastAsia="Consolas" w:cs="Consolas"/>
          <w:color w:val="1F2937"/>
          <w:sz w:val="16"/>
        </w:rPr>
        <w:t>type LobbyMetrics = {</w:t>
      </w:r>
    </w:p>
    <w:p>
      <w:pPr>
        <w:pStyle w:val="CodeBlock"/>
        <w:spacing w:after="0" w:line="240" w:lineRule="auto"/>
        <w:shd w:fill="F4F6F9"/>
      </w:pPr>
      <w:r>
        <w:rPr>
          <w:rFonts w:ascii="Consolas" w:hAnsi="Consolas" w:eastAsia="Consolas" w:cs="Consolas"/>
          <w:color w:val="1F2937"/>
          <w:sz w:val="16"/>
        </w:rPr>
        <w:t xml:space="preserve">  loungeVisitCount: number;</w:t>
      </w:r>
    </w:p>
    <w:p>
      <w:pPr>
        <w:pStyle w:val="CodeBlock"/>
        <w:spacing w:after="0" w:line="240" w:lineRule="auto"/>
        <w:shd w:fill="F4F6F9"/>
      </w:pPr>
      <w:r>
        <w:rPr>
          <w:rFonts w:ascii="Consolas" w:hAnsi="Consolas" w:eastAsia="Consolas" w:cs="Consolas"/>
          <w:color w:val="1F2937"/>
          <w:sz w:val="16"/>
        </w:rPr>
        <w:t xml:space="preserve">  todayAttendanceCount: number;</w:t>
      </w:r>
    </w:p>
    <w:p>
      <w:pPr>
        <w:pStyle w:val="CodeBlock"/>
        <w:spacing w:after="0" w:line="240" w:lineRule="auto"/>
        <w:shd w:fill="F4F6F9"/>
      </w:pPr>
      <w:r>
        <w:rPr>
          <w:rFonts w:ascii="Consolas" w:hAnsi="Consolas" w:eastAsia="Consolas" w:cs="Consolas"/>
          <w:color w:val="1F2937"/>
          <w:sz w:val="16"/>
        </w:rPr>
        <w:t xml:space="preserve">  totalThreeLiftKg: number;</w:t>
      </w:r>
    </w:p>
    <w:p>
      <w:pPr>
        <w:pStyle w:val="CodeBlock"/>
        <w:spacing w:after="0" w:line="240" w:lineRule="auto"/>
        <w:shd w:fill="F4F6F9"/>
      </w:pPr>
      <w:r>
        <w:rPr>
          <w:rFonts w:ascii="Consolas" w:hAnsi="Consolas" w:eastAsia="Consolas" w:cs="Consolas"/>
          <w:color w:val="1F2937"/>
          <w:sz w:val="16"/>
        </w:rPr>
        <w:t>};</w:t>
      </w:r>
    </w:p>
    <w:p>
      <w:pPr>
        <w:spacing w:after="40"/>
      </w:pPr>
    </w:p>
    <w:p>
      <w:pPr>
        <w:spacing w:after="120" w:line="300" w:lineRule="auto"/>
      </w:pPr>
      <w:r>
        <w:rPr>
          <w:rFonts w:ascii="Malgun Gothic" w:hAnsi="Malgun Gothic" w:eastAsia="Malgun Gothic" w:cs="Malgun Gothic"/>
          <w:b w:val="0"/>
          <w:color w:val="111827"/>
          <w:sz w:val="21"/>
        </w:rPr>
        <w:t xml:space="preserve">백엔드 DTO는 </w:t>
      </w:r>
      <w:r>
        <w:rPr>
          <w:rFonts w:ascii="Consolas" w:hAnsi="Consolas" w:eastAsia="Consolas" w:cs="Consolas"/>
          <w:color w:val="1F4D78"/>
          <w:sz w:val="18"/>
        </w:rPr>
        <w:t>LobbyMetricsResponse</w:t>
      </w:r>
      <w:r>
        <w:rPr>
          <w:rFonts w:ascii="Malgun Gothic" w:hAnsi="Malgun Gothic" w:eastAsia="Malgun Gothic" w:cs="Malgun Gothic"/>
          <w:b w:val="0"/>
          <w:color w:val="111827"/>
          <w:sz w:val="21"/>
        </w:rPr>
        <w:t>입니다.</w:t>
      </w:r>
    </w:p>
    <w:tbl>
      <w:tblPr>
        <w:tblStyle w:val="TableGrid"/>
        <w:tblW w:type="auto" w:w="0"/>
        <w:jc w:val="center"/>
        <w:tblLayout w:type="fixed"/>
        <w:tblLook w:firstColumn="1" w:firstRow="1" w:lastColumn="0" w:lastRow="0" w:noHBand="0" w:noVBand="1" w:val="04A0"/>
      </w:tblPr>
      <w:tblGrid>
        <w:gridCol w:w="3264"/>
        <w:gridCol w:w="3264"/>
        <w:gridCol w:w="3264"/>
      </w:tblGrid>
      <w:tr>
        <w:tc>
          <w:tcPr>
            <w:tcW w:type="dxa" w:w="2088"/>
            <w:vAlign w:val="center"/>
            <w:tcMar>
              <w:top w:w="80" w:type="dxa"/>
              <w:start w:w="120" w:type="dxa"/>
              <w:bottom w:w="80" w:type="dxa"/>
              <w:end w:w="120" w:type="dxa"/>
            </w:tcMar>
            <w:shd w:fill="E8EEF5"/>
          </w:tcPr>
          <w:p>
            <w:pPr>
              <w:spacing w:after="0" w:line="276" w:lineRule="auto"/>
            </w:pPr>
            <w:r/>
            <w:r>
              <w:rPr>
                <w:rFonts w:ascii="Malgun Gothic" w:hAnsi="Malgun Gothic" w:eastAsia="Malgun Gothic" w:cs="Malgun Gothic"/>
                <w:b/>
                <w:color w:val="0B2545"/>
                <w:sz w:val="19"/>
              </w:rPr>
              <w:t>필드</w:t>
            </w:r>
          </w:p>
        </w:tc>
        <w:tc>
          <w:tcPr>
            <w:tcW w:type="dxa" w:w="3384"/>
            <w:vAlign w:val="center"/>
            <w:tcMar>
              <w:top w:w="80" w:type="dxa"/>
              <w:start w:w="120" w:type="dxa"/>
              <w:bottom w:w="80" w:type="dxa"/>
              <w:end w:w="120" w:type="dxa"/>
            </w:tcMar>
            <w:shd w:fill="E8EEF5"/>
          </w:tcPr>
          <w:p>
            <w:pPr>
              <w:spacing w:after="0" w:line="276" w:lineRule="auto"/>
            </w:pPr>
            <w:r/>
            <w:r>
              <w:rPr>
                <w:rFonts w:ascii="Malgun Gothic" w:hAnsi="Malgun Gothic" w:eastAsia="Malgun Gothic" w:cs="Malgun Gothic"/>
                <w:b/>
                <w:color w:val="0B2545"/>
                <w:sz w:val="19"/>
              </w:rPr>
              <w:t>의미</w:t>
            </w:r>
          </w:p>
        </w:tc>
        <w:tc>
          <w:tcPr>
            <w:tcW w:type="dxa" w:w="3888"/>
            <w:vAlign w:val="center"/>
            <w:tcMar>
              <w:top w:w="80" w:type="dxa"/>
              <w:start w:w="120" w:type="dxa"/>
              <w:bottom w:w="80" w:type="dxa"/>
              <w:end w:w="120" w:type="dxa"/>
            </w:tcMar>
            <w:shd w:fill="E8EEF5"/>
          </w:tcPr>
          <w:p>
            <w:pPr>
              <w:spacing w:after="0" w:line="276" w:lineRule="auto"/>
            </w:pPr>
            <w:r/>
            <w:r>
              <w:rPr>
                <w:rFonts w:ascii="Malgun Gothic" w:hAnsi="Malgun Gothic" w:eastAsia="Malgun Gothic" w:cs="Malgun Gothic"/>
                <w:b/>
                <w:color w:val="0B2545"/>
                <w:sz w:val="19"/>
              </w:rPr>
              <w:t>백엔드 계산</w:t>
            </w:r>
          </w:p>
        </w:tc>
      </w:tr>
      <w:tr>
        <w:tc>
          <w:tcPr>
            <w:tcW w:type="dxa" w:w="2088"/>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`loungeVisitCount`</w:t>
            </w:r>
          </w:p>
        </w:tc>
        <w:tc>
          <w:tcPr>
            <w:tcW w:type="dxa" w:w="3384"/>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라운지 누적 입장 수</w:t>
            </w:r>
          </w:p>
        </w:tc>
        <w:tc>
          <w:tcPr>
            <w:tcW w:type="dxa" w:w="3888"/>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`loungeVisitLogRepository.count()`</w:t>
            </w:r>
          </w:p>
        </w:tc>
      </w:tr>
      <w:tr>
        <w:tc>
          <w:tcPr>
            <w:tcW w:type="dxa" w:w="2088"/>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`todayAttendanceCount`</w:t>
            </w:r>
          </w:p>
        </w:tc>
        <w:tc>
          <w:tcPr>
            <w:tcW w:type="dxa" w:w="3384"/>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오늘 출석 기록 수</w:t>
            </w:r>
          </w:p>
        </w:tc>
        <w:tc>
          <w:tcPr>
            <w:tcW w:type="dxa" w:w="3888"/>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`attendanceLogRepository.countByDate(today)`</w:t>
            </w:r>
          </w:p>
        </w:tc>
      </w:tr>
      <w:tr>
        <w:tc>
          <w:tcPr>
            <w:tcW w:type="dxa" w:w="2088"/>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`totalThreeLiftKg`</w:t>
            </w:r>
          </w:p>
        </w:tc>
        <w:tc>
          <w:tcPr>
            <w:tcW w:type="dxa" w:w="3384"/>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모든 사용자의 3대 합산</w:t>
            </w:r>
          </w:p>
        </w:tc>
        <w:tc>
          <w:tcPr>
            <w:tcW w:type="dxa" w:w="3888"/>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`userBodyStatsRepository.sumThreeLiftTotal()`</w:t>
            </w:r>
          </w:p>
        </w:tc>
      </w:tr>
    </w:tbl>
    <w:p>
      <w:pPr>
        <w:spacing w:after="40"/>
      </w:pPr>
    </w:p>
    <w:p>
      <w:pPr>
        <w:spacing w:after="120" w:line="300" w:lineRule="auto"/>
      </w:pPr>
      <w:r>
        <w:rPr>
          <w:rFonts w:ascii="Malgun Gothic" w:hAnsi="Malgun Gothic" w:eastAsia="Malgun Gothic" w:cs="Malgun Gothic"/>
          <w:b w:val="0"/>
          <w:color w:val="111827"/>
          <w:sz w:val="21"/>
        </w:rPr>
        <w:t xml:space="preserve">이 API는 개인 정보가 아니라 서비스 전체 지표이므로 </w:t>
      </w:r>
      <w:r>
        <w:rPr>
          <w:rFonts w:ascii="Consolas" w:hAnsi="Consolas" w:eastAsia="Consolas" w:cs="Consolas"/>
          <w:color w:val="1F4D78"/>
          <w:sz w:val="18"/>
        </w:rPr>
        <w:t>credentials: "omit"</w:t>
      </w:r>
      <w:r>
        <w:rPr>
          <w:rFonts w:ascii="Malgun Gothic" w:hAnsi="Malgun Gothic" w:eastAsia="Malgun Gothic" w:cs="Malgun Gothic"/>
          <w:b w:val="0"/>
          <w:color w:val="111827"/>
          <w:sz w:val="21"/>
        </w:rPr>
        <w:t>으로 호출합니다.</w:t>
      </w:r>
    </w:p>
    <w:p>
      <w:pPr>
        <w:pStyle w:val="Heading1"/>
      </w:pPr>
      <w:r>
        <w:rPr>
          <w:rFonts w:ascii="Malgun Gothic" w:hAnsi="Malgun Gothic" w:eastAsia="Malgun Gothic" w:cs="Malgun Gothic"/>
          <w:b/>
          <w:color w:val="111827"/>
          <w:sz w:val="21"/>
        </w:rPr>
        <w:t>19. 진행 중 이벤트 로딩</w:t>
      </w:r>
    </w:p>
    <w:p>
      <w:pPr>
        <w:spacing w:after="120" w:line="300" w:lineRule="auto"/>
      </w:pPr>
      <w:r>
        <w:rPr>
          <w:rFonts w:ascii="Malgun Gothic" w:hAnsi="Malgun Gothic" w:eastAsia="Malgun Gothic" w:cs="Malgun Gothic"/>
          <w:b w:val="0"/>
          <w:color w:val="111827"/>
          <w:sz w:val="21"/>
        </w:rPr>
        <w:t xml:space="preserve">홈 화면의 이벤트 배너는 </w:t>
      </w:r>
      <w:r>
        <w:rPr>
          <w:rFonts w:ascii="Consolas" w:hAnsi="Consolas" w:eastAsia="Consolas" w:cs="Consolas"/>
          <w:color w:val="1F4D78"/>
          <w:sz w:val="18"/>
        </w:rPr>
        <w:t>eventApi.getPublicList</w:t>
      </w:r>
      <w:r>
        <w:rPr>
          <w:rFonts w:ascii="Malgun Gothic" w:hAnsi="Malgun Gothic" w:eastAsia="Malgun Gothic" w:cs="Malgun Gothic"/>
          <w:b w:val="0"/>
          <w:color w:val="111827"/>
          <w:sz w:val="21"/>
        </w:rPr>
        <w:t>를 사용합니다.</w:t>
      </w:r>
    </w:p>
    <w:p>
      <w:pPr>
        <w:pStyle w:val="CodeBlock"/>
        <w:spacing w:after="0" w:line="240" w:lineRule="auto"/>
        <w:shd w:fill="F4F6F9"/>
      </w:pPr>
      <w:r>
        <w:rPr>
          <w:rFonts w:ascii="Consolas" w:hAnsi="Consolas" w:eastAsia="Consolas" w:cs="Consolas"/>
          <w:color w:val="1F2937"/>
          <w:sz w:val="16"/>
        </w:rPr>
        <w:t>const res = await eventApi.getPublicList({ status: "ACTIVE", page: 0, size: 10 });</w:t>
      </w:r>
    </w:p>
    <w:p>
      <w:pPr>
        <w:pStyle w:val="CodeBlock"/>
        <w:spacing w:after="0" w:line="240" w:lineRule="auto"/>
        <w:shd w:fill="F4F6F9"/>
      </w:pPr>
      <w:r>
        <w:rPr>
          <w:rFonts w:ascii="Consolas" w:hAnsi="Consolas" w:eastAsia="Consolas" w:cs="Consolas"/>
          <w:color w:val="1F2937"/>
          <w:sz w:val="16"/>
        </w:rPr>
        <w:t>setActiveEvents(res.content ?? []);</w:t>
      </w:r>
    </w:p>
    <w:p>
      <w:pPr>
        <w:pStyle w:val="CodeBlock"/>
        <w:spacing w:after="0" w:line="240" w:lineRule="auto"/>
        <w:shd w:fill="F4F6F9"/>
      </w:pPr>
      <w:r>
        <w:rPr>
          <w:rFonts w:ascii="Consolas" w:hAnsi="Consolas" w:eastAsia="Consolas" w:cs="Consolas"/>
          <w:color w:val="1F2937"/>
          <w:sz w:val="16"/>
        </w:rPr>
        <w:t>setEventIndex(0);</w:t>
      </w:r>
    </w:p>
    <w:p>
      <w:pPr>
        <w:spacing w:after="40"/>
      </w:pPr>
    </w:p>
    <w:p>
      <w:pPr>
        <w:spacing w:after="120" w:line="300" w:lineRule="auto"/>
      </w:pPr>
      <w:r>
        <w:rPr>
          <w:rFonts w:ascii="Consolas" w:hAnsi="Consolas" w:eastAsia="Consolas" w:cs="Consolas"/>
          <w:color w:val="1F4D78"/>
          <w:sz w:val="18"/>
        </w:rPr>
        <w:t>eventApi</w:t>
      </w:r>
      <w:r>
        <w:rPr>
          <w:rFonts w:ascii="Malgun Gothic" w:hAnsi="Malgun Gothic" w:eastAsia="Malgun Gothic" w:cs="Malgun Gothic"/>
          <w:b w:val="0"/>
          <w:color w:val="111827"/>
          <w:sz w:val="21"/>
        </w:rPr>
        <w:t xml:space="preserve">는 </w:t>
      </w:r>
      <w:r>
        <w:rPr>
          <w:rFonts w:ascii="Consolas" w:hAnsi="Consolas" w:eastAsia="Consolas" w:cs="Consolas"/>
          <w:color w:val="1F4D78"/>
          <w:sz w:val="18"/>
        </w:rPr>
        <w:t>frontend/src/services/eventApi.ts</w:t>
      </w:r>
      <w:r>
        <w:rPr>
          <w:rFonts w:ascii="Malgun Gothic" w:hAnsi="Malgun Gothic" w:eastAsia="Malgun Gothic" w:cs="Malgun Gothic"/>
          <w:b w:val="0"/>
          <w:color w:val="111827"/>
          <w:sz w:val="21"/>
        </w:rPr>
        <w:t>에 있습니다.</w:t>
      </w:r>
    </w:p>
    <w:p>
      <w:pPr>
        <w:pStyle w:val="CodeBlock"/>
        <w:spacing w:after="0" w:line="240" w:lineRule="auto"/>
        <w:shd w:fill="F4F6F9"/>
      </w:pPr>
      <w:r>
        <w:rPr>
          <w:rFonts w:ascii="Consolas" w:hAnsi="Consolas" w:eastAsia="Consolas" w:cs="Consolas"/>
          <w:color w:val="1F2937"/>
          <w:sz w:val="16"/>
        </w:rPr>
        <w:t>getPublicList: (params) =&gt;</w:t>
      </w:r>
    </w:p>
    <w:p>
      <w:pPr>
        <w:pStyle w:val="CodeBlock"/>
        <w:spacing w:after="0" w:line="240" w:lineRule="auto"/>
        <w:shd w:fill="F4F6F9"/>
      </w:pPr>
      <w:r>
        <w:rPr>
          <w:rFonts w:ascii="Consolas" w:hAnsi="Consolas" w:eastAsia="Consolas" w:cs="Consolas"/>
          <w:color w:val="1F2937"/>
          <w:sz w:val="16"/>
        </w:rPr>
        <w:t xml:space="preserve">  api.get&lt;EventPageResponse&lt;EventItem&gt;&gt;("/api/events", { params }).then((res) =&gt; res.data)</w:t>
      </w:r>
    </w:p>
    <w:p>
      <w:pPr>
        <w:spacing w:after="40"/>
      </w:pPr>
    </w:p>
    <w:p>
      <w:pPr>
        <w:spacing w:after="120" w:line="300" w:lineRule="auto"/>
      </w:pPr>
      <w:r>
        <w:rPr>
          <w:rFonts w:ascii="Malgun Gothic" w:hAnsi="Malgun Gothic" w:eastAsia="Malgun Gothic" w:cs="Malgun Gothic"/>
          <w:b w:val="0"/>
          <w:color w:val="111827"/>
          <w:sz w:val="21"/>
        </w:rPr>
        <w:t xml:space="preserve">여기서는 Axios 인스턴스 </w:t>
      </w:r>
      <w:r>
        <w:rPr>
          <w:rFonts w:ascii="Consolas" w:hAnsi="Consolas" w:eastAsia="Consolas" w:cs="Consolas"/>
          <w:color w:val="1F4D78"/>
          <w:sz w:val="18"/>
        </w:rPr>
        <w:t>api</w:t>
      </w:r>
      <w:r>
        <w:rPr>
          <w:rFonts w:ascii="Malgun Gothic" w:hAnsi="Malgun Gothic" w:eastAsia="Malgun Gothic" w:cs="Malgun Gothic"/>
          <w:b w:val="0"/>
          <w:color w:val="111827"/>
          <w:sz w:val="21"/>
        </w:rPr>
        <w:t xml:space="preserve">를 쓰므로 </w:t>
      </w:r>
      <w:r>
        <w:rPr>
          <w:rFonts w:ascii="Consolas" w:hAnsi="Consolas" w:eastAsia="Consolas" w:cs="Consolas"/>
          <w:color w:val="1F4D78"/>
          <w:sz w:val="18"/>
        </w:rPr>
        <w:t>frontend/src/lib/api.ts</w:t>
      </w:r>
      <w:r>
        <w:rPr>
          <w:rFonts w:ascii="Malgun Gothic" w:hAnsi="Malgun Gothic" w:eastAsia="Malgun Gothic" w:cs="Malgun Gothic"/>
          <w:b w:val="0"/>
          <w:color w:val="111827"/>
          <w:sz w:val="21"/>
        </w:rPr>
        <w:t>의 request interceptor가 access token을 자동으로 붙일 수 있습니다. 다만 이벤트 공개 목록은 백엔드에서 공개 API이므로 토큰이 없어도 동작해야 합니다.</w:t>
      </w:r>
    </w:p>
    <w:p>
      <w:pPr>
        <w:pStyle w:val="Heading1"/>
      </w:pPr>
      <w:r>
        <w:rPr>
          <w:rFonts w:ascii="Malgun Gothic" w:hAnsi="Malgun Gothic" w:eastAsia="Malgun Gothic" w:cs="Malgun Gothic"/>
          <w:b/>
          <w:color w:val="111827"/>
          <w:sz w:val="21"/>
        </w:rPr>
        <w:t>20. useEffect 생명주기</w:t>
      </w:r>
    </w:p>
    <w:p>
      <w:pPr>
        <w:spacing w:after="120" w:line="300" w:lineRule="auto"/>
      </w:pPr>
      <w:r>
        <w:rPr>
          <w:rFonts w:ascii="Malgun Gothic" w:hAnsi="Malgun Gothic" w:eastAsia="Malgun Gothic" w:cs="Malgun Gothic"/>
          <w:b w:val="0"/>
          <w:color w:val="111827"/>
          <w:sz w:val="21"/>
        </w:rPr>
        <w:t xml:space="preserve">홈페이지는 여러 </w:t>
      </w:r>
      <w:r>
        <w:rPr>
          <w:rFonts w:ascii="Consolas" w:hAnsi="Consolas" w:eastAsia="Consolas" w:cs="Consolas"/>
          <w:color w:val="1F4D78"/>
          <w:sz w:val="18"/>
        </w:rPr>
        <w:t>useEffect</w:t>
      </w:r>
      <w:r>
        <w:rPr>
          <w:rFonts w:ascii="Malgun Gothic" w:hAnsi="Malgun Gothic" w:eastAsia="Malgun Gothic" w:cs="Malgun Gothic"/>
          <w:b w:val="0"/>
          <w:color w:val="111827"/>
          <w:sz w:val="21"/>
        </w:rPr>
        <w:t>를 사용합니다. 각각의 역할이 분리되어 있습니다.</w:t>
      </w:r>
    </w:p>
    <w:tbl>
      <w:tblPr>
        <w:tblStyle w:val="TableGrid"/>
        <w:tblW w:type="auto" w:w="0"/>
        <w:jc w:val="center"/>
        <w:tblLayout w:type="fixed"/>
        <w:tblLook w:firstColumn="1" w:firstRow="1" w:lastColumn="0" w:lastRow="0" w:noHBand="0" w:noVBand="1" w:val="04A0"/>
      </w:tblPr>
      <w:tblGrid>
        <w:gridCol w:w="3264"/>
        <w:gridCol w:w="3264"/>
        <w:gridCol w:w="3264"/>
      </w:tblGrid>
      <w:tr>
        <w:tc>
          <w:tcPr>
            <w:tcW w:type="dxa" w:w="2088"/>
            <w:vAlign w:val="center"/>
            <w:tcMar>
              <w:top w:w="80" w:type="dxa"/>
              <w:start w:w="120" w:type="dxa"/>
              <w:bottom w:w="80" w:type="dxa"/>
              <w:end w:w="120" w:type="dxa"/>
            </w:tcMar>
            <w:shd w:fill="E8EEF5"/>
          </w:tcPr>
          <w:p>
            <w:pPr>
              <w:spacing w:after="0" w:line="276" w:lineRule="auto"/>
            </w:pPr>
            <w:r/>
            <w:r>
              <w:rPr>
                <w:rFonts w:ascii="Malgun Gothic" w:hAnsi="Malgun Gothic" w:eastAsia="Malgun Gothic" w:cs="Malgun Gothic"/>
                <w:b/>
                <w:color w:val="0B2545"/>
                <w:sz w:val="19"/>
              </w:rPr>
              <w:t>effect</w:t>
            </w:r>
          </w:p>
        </w:tc>
        <w:tc>
          <w:tcPr>
            <w:tcW w:type="dxa" w:w="3384"/>
            <w:vAlign w:val="center"/>
            <w:tcMar>
              <w:top w:w="80" w:type="dxa"/>
              <w:start w:w="120" w:type="dxa"/>
              <w:bottom w:w="80" w:type="dxa"/>
              <w:end w:w="120" w:type="dxa"/>
            </w:tcMar>
            <w:shd w:fill="E8EEF5"/>
          </w:tcPr>
          <w:p>
            <w:pPr>
              <w:spacing w:after="0" w:line="276" w:lineRule="auto"/>
            </w:pPr>
            <w:r/>
            <w:r>
              <w:rPr>
                <w:rFonts w:ascii="Malgun Gothic" w:hAnsi="Malgun Gothic" w:eastAsia="Malgun Gothic" w:cs="Malgun Gothic"/>
                <w:b/>
                <w:color w:val="0B2545"/>
                <w:sz w:val="19"/>
              </w:rPr>
              <w:t>실행 조건</w:t>
            </w:r>
          </w:p>
        </w:tc>
        <w:tc>
          <w:tcPr>
            <w:tcW w:type="dxa" w:w="3888"/>
            <w:vAlign w:val="center"/>
            <w:tcMar>
              <w:top w:w="80" w:type="dxa"/>
              <w:start w:w="120" w:type="dxa"/>
              <w:bottom w:w="80" w:type="dxa"/>
              <w:end w:w="120" w:type="dxa"/>
            </w:tcMar>
            <w:shd w:fill="E8EEF5"/>
          </w:tcPr>
          <w:p>
            <w:pPr>
              <w:spacing w:after="0" w:line="276" w:lineRule="auto"/>
            </w:pPr>
            <w:r/>
            <w:r>
              <w:rPr>
                <w:rFonts w:ascii="Malgun Gothic" w:hAnsi="Malgun Gothic" w:eastAsia="Malgun Gothic" w:cs="Malgun Gothic"/>
                <w:b/>
                <w:color w:val="0B2545"/>
                <w:sz w:val="19"/>
              </w:rPr>
              <w:t>역할</w:t>
            </w:r>
          </w:p>
        </w:tc>
      </w:tr>
      <w:tr>
        <w:tc>
          <w:tcPr>
            <w:tcW w:type="dxa" w:w="2088"/>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localStorage user 읽기</w:t>
            </w:r>
          </w:p>
        </w:tc>
        <w:tc>
          <w:tcPr>
            <w:tcW w:type="dxa" w:w="3384"/>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최초 1회</w:t>
            </w:r>
          </w:p>
        </w:tc>
        <w:tc>
          <w:tcPr>
            <w:tcW w:type="dxa" w:w="3888"/>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`localStorage.user`를 파싱해 `user` state 설정</w:t>
            </w:r>
          </w:p>
        </w:tc>
      </w:tr>
      <w:tr>
        <w:tc>
          <w:tcPr>
            <w:tcW w:type="dxa" w:w="2088"/>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모바일 감지</w:t>
            </w:r>
          </w:p>
        </w:tc>
        <w:tc>
          <w:tcPr>
            <w:tcW w:type="dxa" w:w="3384"/>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최초 1회 + resize</w:t>
            </w:r>
          </w:p>
        </w:tc>
        <w:tc>
          <w:tcPr>
            <w:tcW w:type="dxa" w:w="3888"/>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`max-width: 768px` 여부로 모바일 UI 전환</w:t>
            </w:r>
          </w:p>
        </w:tc>
      </w:tr>
      <w:tr>
        <w:tc>
          <w:tcPr>
            <w:tcW w:type="dxa" w:w="2088"/>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로비 개인 데이터</w:t>
            </w:r>
          </w:p>
        </w:tc>
        <w:tc>
          <w:tcPr>
            <w:tcW w:type="dxa" w:w="3384"/>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`user`가 있을 때</w:t>
            </w:r>
          </w:p>
        </w:tc>
        <w:tc>
          <w:tcPr>
            <w:tcW w:type="dxa" w:w="3888"/>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출석, 캐릭터, MBTI 로딩</w:t>
            </w:r>
          </w:p>
        </w:tc>
      </w:tr>
      <w:tr>
        <w:tc>
          <w:tcPr>
            <w:tcW w:type="dxa" w:w="2088"/>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라운지 상태</w:t>
            </w:r>
          </w:p>
        </w:tc>
        <w:tc>
          <w:tcPr>
            <w:tcW w:type="dxa" w:w="3384"/>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최초 1회 + 10초 간격</w:t>
            </w:r>
          </w:p>
        </w:tc>
        <w:tc>
          <w:tcPr>
            <w:tcW w:type="dxa" w:w="3888"/>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realtime `/status` 조회</w:t>
            </w:r>
          </w:p>
        </w:tc>
      </w:tr>
      <w:tr>
        <w:tc>
          <w:tcPr>
            <w:tcW w:type="dxa" w:w="2088"/>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로비 지표</w:t>
            </w:r>
          </w:p>
        </w:tc>
        <w:tc>
          <w:tcPr>
            <w:tcW w:type="dxa" w:w="3384"/>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최초 1회 + 30초 간격</w:t>
            </w:r>
          </w:p>
        </w:tc>
        <w:tc>
          <w:tcPr>
            <w:tcW w:type="dxa" w:w="3888"/>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`/api/metrics/lobby` 조회</w:t>
            </w:r>
          </w:p>
        </w:tc>
      </w:tr>
      <w:tr>
        <w:tc>
          <w:tcPr>
            <w:tcW w:type="dxa" w:w="2088"/>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이벤트</w:t>
            </w:r>
          </w:p>
        </w:tc>
        <w:tc>
          <w:tcPr>
            <w:tcW w:type="dxa" w:w="3384"/>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최초 1회</w:t>
            </w:r>
          </w:p>
        </w:tc>
        <w:tc>
          <w:tcPr>
            <w:tcW w:type="dxa" w:w="3888"/>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진행 중 이벤트 조회</w:t>
            </w:r>
          </w:p>
        </w:tc>
      </w:tr>
      <w:tr>
        <w:tc>
          <w:tcPr>
            <w:tcW w:type="dxa" w:w="2088"/>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focus/visibilitychange</w:t>
            </w:r>
          </w:p>
        </w:tc>
        <w:tc>
          <w:tcPr>
            <w:tcW w:type="dxa" w:w="3384"/>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탭 복귀 시</w:t>
            </w:r>
          </w:p>
        </w:tc>
        <w:tc>
          <w:tcPr>
            <w:tcW w:type="dxa" w:w="3888"/>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로비 개인 데이터와 지표 재조회</w:t>
            </w:r>
          </w:p>
        </w:tc>
      </w:tr>
      <w:tr>
        <w:tc>
          <w:tcPr>
            <w:tcW w:type="dxa" w:w="2088"/>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analytics</w:t>
            </w:r>
          </w:p>
        </w:tc>
        <w:tc>
          <w:tcPr>
            <w:tcW w:type="dxa" w:w="3384"/>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최초 1회</w:t>
            </w:r>
          </w:p>
        </w:tc>
        <w:tc>
          <w:tcPr>
            <w:tcW w:type="dxa" w:w="3888"/>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`logEvent("home", "page_view")` 기록</w:t>
            </w:r>
          </w:p>
        </w:tc>
      </w:tr>
      <w:tr>
        <w:tc>
          <w:tcPr>
            <w:tcW w:type="dxa" w:w="2088"/>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이벤트 슬라이더</w:t>
            </w:r>
          </w:p>
        </w:tc>
        <w:tc>
          <w:tcPr>
            <w:tcW w:type="dxa" w:w="3384"/>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이벤트 2개 이상</w:t>
            </w:r>
          </w:p>
        </w:tc>
        <w:tc>
          <w:tcPr>
            <w:tcW w:type="dxa" w:w="3888"/>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4.5초마다 다음 이벤트</w:t>
            </w:r>
          </w:p>
        </w:tc>
      </w:tr>
      <w:tr>
        <w:tc>
          <w:tcPr>
            <w:tcW w:type="dxa" w:w="2088"/>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출석 완료 리액션</w:t>
            </w:r>
          </w:p>
        </w:tc>
        <w:tc>
          <w:tcPr>
            <w:tcW w:type="dxa" w:w="3384"/>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오늘 출석 완료 감지</w:t>
            </w:r>
          </w:p>
        </w:tc>
        <w:tc>
          <w:tcPr>
            <w:tcW w:type="dxa" w:w="3888"/>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캐릭터와 액션 버튼 애니메이션</w:t>
            </w:r>
          </w:p>
        </w:tc>
      </w:tr>
    </w:tbl>
    <w:p>
      <w:pPr>
        <w:spacing w:after="40"/>
      </w:pPr>
    </w:p>
    <w:p>
      <w:pPr>
        <w:spacing w:after="120" w:line="300" w:lineRule="auto"/>
      </w:pPr>
      <w:r>
        <w:rPr>
          <w:rFonts w:ascii="Malgun Gothic" w:hAnsi="Malgun Gothic" w:eastAsia="Malgun Gothic" w:cs="Malgun Gothic"/>
          <w:b w:val="0"/>
          <w:color w:val="111827"/>
          <w:sz w:val="21"/>
        </w:rPr>
        <w:t>이 구조의 장점은 각 데이터의 갱신 주기가 다르다는 점을 코드가 분명히 보여준다는 것입니다. 개인 데이터는 로그인과 포커스 복귀에 맞추고, 실시간성 있는 라운지 수는 10초마다, 느리게 변하는 전체 지표는 30초마다 가져옵니다.</w:t>
      </w:r>
    </w:p>
    <w:p>
      <w:pPr>
        <w:pStyle w:val="Heading1"/>
      </w:pPr>
      <w:r>
        <w:rPr>
          <w:rFonts w:ascii="Malgun Gothic" w:hAnsi="Malgun Gothic" w:eastAsia="Malgun Gothic" w:cs="Malgun Gothic"/>
          <w:b/>
          <w:color w:val="111827"/>
          <w:sz w:val="21"/>
        </w:rPr>
        <w:t>21. 계산값: 오늘 상태와 이번 주 상태</w:t>
      </w:r>
    </w:p>
    <w:p>
      <w:pPr>
        <w:spacing w:after="120" w:line="300" w:lineRule="auto"/>
      </w:pPr>
      <w:r>
        <w:rPr>
          <w:rFonts w:ascii="Malgun Gothic" w:hAnsi="Malgun Gothic" w:eastAsia="Malgun Gothic" w:cs="Malgun Gothic"/>
          <w:b w:val="0"/>
          <w:color w:val="111827"/>
          <w:sz w:val="21"/>
        </w:rPr>
        <w:t xml:space="preserve">월간 출석 로그는 배열로 오지만, 오늘 출석 여부를 빨리 찾기 위해 </w:t>
      </w:r>
      <w:r>
        <w:rPr>
          <w:rFonts w:ascii="Consolas" w:hAnsi="Consolas" w:eastAsia="Consolas" w:cs="Consolas"/>
          <w:color w:val="1F4D78"/>
          <w:sz w:val="18"/>
        </w:rPr>
        <w:t>Map</w:t>
      </w:r>
      <w:r>
        <w:rPr>
          <w:rFonts w:ascii="Malgun Gothic" w:hAnsi="Malgun Gothic" w:eastAsia="Malgun Gothic" w:cs="Malgun Gothic"/>
          <w:b w:val="0"/>
          <w:color w:val="111827"/>
          <w:sz w:val="21"/>
        </w:rPr>
        <w:t>으로 바꿉니다.</w:t>
      </w:r>
    </w:p>
    <w:p>
      <w:pPr>
        <w:pStyle w:val="CodeBlock"/>
        <w:spacing w:after="0" w:line="240" w:lineRule="auto"/>
        <w:shd w:fill="F4F6F9"/>
      </w:pPr>
      <w:r>
        <w:rPr>
          <w:rFonts w:ascii="Consolas" w:hAnsi="Consolas" w:eastAsia="Consolas" w:cs="Consolas"/>
          <w:color w:val="1F2937"/>
          <w:sz w:val="16"/>
        </w:rPr>
        <w:t>const logMap = useMemo(() =&gt; {</w:t>
      </w:r>
    </w:p>
    <w:p>
      <w:pPr>
        <w:pStyle w:val="CodeBlock"/>
        <w:spacing w:after="0" w:line="240" w:lineRule="auto"/>
        <w:shd w:fill="F4F6F9"/>
      </w:pPr>
      <w:r>
        <w:rPr>
          <w:rFonts w:ascii="Consolas" w:hAnsi="Consolas" w:eastAsia="Consolas" w:cs="Consolas"/>
          <w:color w:val="1F2937"/>
          <w:sz w:val="16"/>
        </w:rPr>
        <w:t xml:space="preserve">  const map = new Map&lt;string, AttendanceLog&gt;();</w:t>
      </w:r>
    </w:p>
    <w:p>
      <w:pPr>
        <w:pStyle w:val="CodeBlock"/>
        <w:spacing w:after="0" w:line="240" w:lineRule="auto"/>
        <w:shd w:fill="F4F6F9"/>
      </w:pPr>
      <w:r>
        <w:rPr>
          <w:rFonts w:ascii="Consolas" w:hAnsi="Consolas" w:eastAsia="Consolas" w:cs="Consolas"/>
          <w:color w:val="1F2937"/>
          <w:sz w:val="16"/>
        </w:rPr>
        <w:t xml:space="preserve">  logs.forEach((log) =&gt; map.set(log.date, log));</w:t>
      </w:r>
    </w:p>
    <w:p>
      <w:pPr>
        <w:pStyle w:val="CodeBlock"/>
        <w:spacing w:after="0" w:line="240" w:lineRule="auto"/>
        <w:shd w:fill="F4F6F9"/>
      </w:pPr>
      <w:r>
        <w:rPr>
          <w:rFonts w:ascii="Consolas" w:hAnsi="Consolas" w:eastAsia="Consolas" w:cs="Consolas"/>
          <w:color w:val="1F2937"/>
          <w:sz w:val="16"/>
        </w:rPr>
        <w:t xml:space="preserve">  return map;</w:t>
      </w:r>
    </w:p>
    <w:p>
      <w:pPr>
        <w:pStyle w:val="CodeBlock"/>
        <w:spacing w:after="0" w:line="240" w:lineRule="auto"/>
        <w:shd w:fill="F4F6F9"/>
      </w:pPr>
      <w:r>
        <w:rPr>
          <w:rFonts w:ascii="Consolas" w:hAnsi="Consolas" w:eastAsia="Consolas" w:cs="Consolas"/>
          <w:color w:val="1F2937"/>
          <w:sz w:val="16"/>
        </w:rPr>
        <w:t>}, [logs]);</w:t>
      </w:r>
    </w:p>
    <w:p>
      <w:pPr>
        <w:spacing w:after="40"/>
      </w:pPr>
    </w:p>
    <w:p>
      <w:pPr>
        <w:spacing w:after="120" w:line="300" w:lineRule="auto"/>
      </w:pPr>
      <w:r>
        <w:rPr>
          <w:rFonts w:ascii="Malgun Gothic" w:hAnsi="Malgun Gothic" w:eastAsia="Malgun Gothic" w:cs="Malgun Gothic"/>
          <w:b w:val="0"/>
          <w:color w:val="111827"/>
          <w:sz w:val="21"/>
        </w:rPr>
        <w:t>오늘 상태는 다음처럼 계산합니다.</w:t>
      </w:r>
    </w:p>
    <w:p>
      <w:pPr>
        <w:pStyle w:val="CodeBlock"/>
        <w:spacing w:after="0" w:line="240" w:lineRule="auto"/>
        <w:shd w:fill="F4F6F9"/>
      </w:pPr>
      <w:r>
        <w:rPr>
          <w:rFonts w:ascii="Consolas" w:hAnsi="Consolas" w:eastAsia="Consolas" w:cs="Consolas"/>
          <w:color w:val="1F2937"/>
          <w:sz w:val="16"/>
        </w:rPr>
        <w:t>const todayLog = useMemo(() =&gt; logMap.get(todayKey), [logMap, todayKey]);</w:t>
      </w:r>
    </w:p>
    <w:p>
      <w:pPr>
        <w:pStyle w:val="CodeBlock"/>
        <w:spacing w:after="0" w:line="240" w:lineRule="auto"/>
        <w:shd w:fill="F4F6F9"/>
      </w:pPr>
      <w:r>
        <w:rPr>
          <w:rFonts w:ascii="Consolas" w:hAnsi="Consolas" w:eastAsia="Consolas" w:cs="Consolas"/>
          <w:color w:val="1F2937"/>
          <w:sz w:val="16"/>
        </w:rPr>
        <w:t>const isAttendanceDone = Boolean(todayLog);</w:t>
      </w:r>
    </w:p>
    <w:p>
      <w:pPr>
        <w:spacing w:after="40"/>
      </w:pPr>
    </w:p>
    <w:p>
      <w:pPr>
        <w:spacing w:after="120" w:line="300" w:lineRule="auto"/>
      </w:pPr>
      <w:r>
        <w:rPr>
          <w:rFonts w:ascii="Malgun Gothic" w:hAnsi="Malgun Gothic" w:eastAsia="Malgun Gothic" w:cs="Malgun Gothic"/>
          <w:b w:val="0"/>
          <w:color w:val="111827"/>
          <w:sz w:val="21"/>
        </w:rPr>
        <w:t>화면에 보이는 라벨은 세 가지입니다.</w:t>
      </w:r>
    </w:p>
    <w:tbl>
      <w:tblPr>
        <w:tblStyle w:val="TableGrid"/>
        <w:tblW w:type="auto" w:w="0"/>
        <w:jc w:val="center"/>
        <w:tblLayout w:type="fixed"/>
        <w:tblLook w:firstColumn="1" w:firstRow="1" w:lastColumn="0" w:lastRow="0" w:noHBand="0" w:noVBand="1" w:val="04A0"/>
      </w:tblPr>
      <w:tblGrid>
        <w:gridCol w:w="4896"/>
        <w:gridCol w:w="4896"/>
      </w:tblGrid>
      <w:tr>
        <w:tc>
          <w:tcPr>
            <w:tcW w:type="dxa" w:w="2736"/>
            <w:vAlign w:val="center"/>
            <w:tcMar>
              <w:top w:w="80" w:type="dxa"/>
              <w:start w:w="120" w:type="dxa"/>
              <w:bottom w:w="80" w:type="dxa"/>
              <w:end w:w="120" w:type="dxa"/>
            </w:tcMar>
            <w:shd w:fill="E8EEF5"/>
          </w:tcPr>
          <w:p>
            <w:pPr>
              <w:spacing w:after="0" w:line="276" w:lineRule="auto"/>
            </w:pPr>
            <w:r/>
            <w:r>
              <w:rPr>
                <w:rFonts w:ascii="Malgun Gothic" w:hAnsi="Malgun Gothic" w:eastAsia="Malgun Gothic" w:cs="Malgun Gothic"/>
                <w:b/>
                <w:color w:val="0B2545"/>
                <w:sz w:val="19"/>
              </w:rPr>
              <w:t>조건</w:t>
            </w:r>
          </w:p>
        </w:tc>
        <w:tc>
          <w:tcPr>
            <w:tcW w:type="dxa" w:w="6624"/>
            <w:vAlign w:val="center"/>
            <w:tcMar>
              <w:top w:w="80" w:type="dxa"/>
              <w:start w:w="120" w:type="dxa"/>
              <w:bottom w:w="80" w:type="dxa"/>
              <w:end w:w="120" w:type="dxa"/>
            </w:tcMar>
            <w:shd w:fill="E8EEF5"/>
          </w:tcPr>
          <w:p>
            <w:pPr>
              <w:spacing w:after="0" w:line="276" w:lineRule="auto"/>
            </w:pPr>
            <w:r/>
            <w:r>
              <w:rPr>
                <w:rFonts w:ascii="Malgun Gothic" w:hAnsi="Malgun Gothic" w:eastAsia="Malgun Gothic" w:cs="Malgun Gothic"/>
                <w:b/>
                <w:color w:val="0B2545"/>
                <w:sz w:val="19"/>
              </w:rPr>
              <w:t>라벨</w:t>
            </w:r>
          </w:p>
        </w:tc>
      </w:tr>
      <w:tr>
        <w:tc>
          <w:tcPr>
            <w:tcW w:type="dxa" w:w="2736"/>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오늘 운동 기록 있음</w:t>
            </w:r>
          </w:p>
        </w:tc>
        <w:tc>
          <w:tcPr>
            <w:tcW w:type="dxa" w:w="6624"/>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운동 기록 완료</w:t>
            </w:r>
          </w:p>
        </w:tc>
      </w:tr>
      <w:tr>
        <w:tc>
          <w:tcPr>
            <w:tcW w:type="dxa" w:w="2736"/>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오늘 휴식 기록 있음</w:t>
            </w:r>
          </w:p>
        </w:tc>
        <w:tc>
          <w:tcPr>
            <w:tcW w:type="dxa" w:w="6624"/>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휴식 기록 완료</w:t>
            </w:r>
          </w:p>
        </w:tc>
      </w:tr>
      <w:tr>
        <w:tc>
          <w:tcPr>
            <w:tcW w:type="dxa" w:w="2736"/>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오늘 기록 없음</w:t>
            </w:r>
          </w:p>
        </w:tc>
        <w:tc>
          <w:tcPr>
            <w:tcW w:type="dxa" w:w="6624"/>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아직 기록 없음</w:t>
            </w:r>
          </w:p>
        </w:tc>
      </w:tr>
    </w:tbl>
    <w:p>
      <w:pPr>
        <w:spacing w:after="40"/>
      </w:pPr>
    </w:p>
    <w:p>
      <w:pPr>
        <w:spacing w:after="120" w:line="300" w:lineRule="auto"/>
      </w:pPr>
      <w:r>
        <w:rPr>
          <w:rFonts w:ascii="Malgun Gothic" w:hAnsi="Malgun Gothic" w:eastAsia="Malgun Gothic" w:cs="Malgun Gothic"/>
          <w:b w:val="0"/>
          <w:color w:val="111827"/>
          <w:sz w:val="21"/>
        </w:rPr>
        <w:t xml:space="preserve">이번 주 운동일은 월요일부터 7일을 만든 뒤, </w:t>
      </w:r>
      <w:r>
        <w:rPr>
          <w:rFonts w:ascii="Consolas" w:hAnsi="Consolas" w:eastAsia="Consolas" w:cs="Consolas"/>
          <w:color w:val="1F4D78"/>
          <w:sz w:val="18"/>
        </w:rPr>
        <w:t>didWorkout</w:t>
      </w:r>
      <w:r>
        <w:rPr>
          <w:rFonts w:ascii="Malgun Gothic" w:hAnsi="Malgun Gothic" w:eastAsia="Malgun Gothic" w:cs="Malgun Gothic"/>
          <w:b w:val="0"/>
          <w:color w:val="111827"/>
          <w:sz w:val="21"/>
        </w:rPr>
        <w:t>인 로그 수를 셉니다. 이 값은 "이번 주 3/7"처럼 액션 허브 하단에 표시됩니다.</w:t>
      </w:r>
    </w:p>
    <w:p>
      <w:pPr>
        <w:pStyle w:val="Heading1"/>
      </w:pPr>
      <w:r>
        <w:rPr>
          <w:rFonts w:ascii="Malgun Gothic" w:hAnsi="Malgun Gothic" w:eastAsia="Malgun Gothic" w:cs="Malgun Gothic"/>
          <w:b/>
          <w:color w:val="111827"/>
          <w:sz w:val="21"/>
        </w:rPr>
        <w:t>22. 출석 완료 리액션</w:t>
      </w:r>
    </w:p>
    <w:p>
      <w:pPr>
        <w:spacing w:after="120" w:line="300" w:lineRule="auto"/>
      </w:pPr>
      <w:r>
        <w:rPr>
          <w:rFonts w:ascii="Malgun Gothic" w:hAnsi="Malgun Gothic" w:eastAsia="Malgun Gothic" w:cs="Malgun Gothic"/>
          <w:b w:val="0"/>
          <w:color w:val="111827"/>
          <w:sz w:val="21"/>
        </w:rPr>
        <w:t xml:space="preserve">출석 페이지가 완료 시점을 </w:t>
      </w:r>
      <w:r>
        <w:rPr>
          <w:rFonts w:ascii="Consolas" w:hAnsi="Consolas" w:eastAsia="Consolas" w:cs="Consolas"/>
          <w:color w:val="1F4D78"/>
          <w:sz w:val="18"/>
        </w:rPr>
        <w:t>localStorage.attendanceCompletedAt</w:t>
      </w:r>
      <w:r>
        <w:rPr>
          <w:rFonts w:ascii="Malgun Gothic" w:hAnsi="Malgun Gothic" w:eastAsia="Malgun Gothic" w:cs="Malgun Gothic"/>
          <w:b w:val="0"/>
          <w:color w:val="111827"/>
          <w:sz w:val="21"/>
        </w:rPr>
        <w:t>에 저장하면, 홈 화면은 그것을 확인해 리액션을 보여줍니다.</w:t>
      </w:r>
    </w:p>
    <w:p>
      <w:pPr>
        <w:pStyle w:val="CodeBlock"/>
        <w:spacing w:after="0" w:line="240" w:lineRule="auto"/>
        <w:shd w:fill="F4F6F9"/>
      </w:pPr>
      <w:r>
        <w:rPr>
          <w:rFonts w:ascii="Consolas" w:hAnsi="Consolas" w:eastAsia="Consolas" w:cs="Consolas"/>
          <w:color w:val="1F2937"/>
          <w:sz w:val="16"/>
        </w:rPr>
        <w:t>const completedAt = localStorage.getItem("attendanceCompletedAt");</w:t>
      </w:r>
    </w:p>
    <w:p>
      <w:pPr>
        <w:pStyle w:val="CodeBlock"/>
        <w:spacing w:after="0" w:line="240" w:lineRule="auto"/>
        <w:shd w:fill="F4F6F9"/>
      </w:pPr>
      <w:r>
        <w:rPr>
          <w:rFonts w:ascii="Consolas" w:hAnsi="Consolas" w:eastAsia="Consolas" w:cs="Consolas"/>
          <w:color w:val="1F2937"/>
          <w:sz w:val="16"/>
        </w:rPr>
        <w:t>if (completedAt === todayKey &amp;&amp; isAttendanceDone) {</w:t>
      </w:r>
    </w:p>
    <w:p>
      <w:pPr>
        <w:pStyle w:val="CodeBlock"/>
        <w:spacing w:after="0" w:line="240" w:lineRule="auto"/>
        <w:shd w:fill="F4F6F9"/>
      </w:pPr>
      <w:r>
        <w:rPr>
          <w:rFonts w:ascii="Consolas" w:hAnsi="Consolas" w:eastAsia="Consolas" w:cs="Consolas"/>
          <w:color w:val="1F2937"/>
          <w:sz w:val="16"/>
        </w:rPr>
        <w:t xml:space="preserve">  setShowReaction(true);</w:t>
      </w:r>
    </w:p>
    <w:p>
      <w:pPr>
        <w:pStyle w:val="CodeBlock"/>
        <w:spacing w:after="0" w:line="240" w:lineRule="auto"/>
        <w:shd w:fill="F4F6F9"/>
      </w:pPr>
      <w:r>
        <w:rPr>
          <w:rFonts w:ascii="Consolas" w:hAnsi="Consolas" w:eastAsia="Consolas" w:cs="Consolas"/>
          <w:color w:val="1F2937"/>
          <w:sz w:val="16"/>
        </w:rPr>
        <w:t xml:space="preserve">  localStorage.removeItem("attendanceCompletedAt");</w:t>
      </w:r>
    </w:p>
    <w:p>
      <w:pPr>
        <w:pStyle w:val="CodeBlock"/>
        <w:spacing w:after="0" w:line="240" w:lineRule="auto"/>
        <w:shd w:fill="F4F6F9"/>
      </w:pPr>
      <w:r>
        <w:rPr>
          <w:rFonts w:ascii="Consolas" w:hAnsi="Consolas" w:eastAsia="Consolas" w:cs="Consolas"/>
          <w:color w:val="1F2937"/>
          <w:sz w:val="16"/>
        </w:rPr>
        <w:t xml:space="preserve">  const timer = window.setTimeout(() =&gt; setShowReaction(false), 2400);</w:t>
      </w:r>
    </w:p>
    <w:p>
      <w:pPr>
        <w:pStyle w:val="CodeBlock"/>
        <w:spacing w:after="0" w:line="240" w:lineRule="auto"/>
        <w:shd w:fill="F4F6F9"/>
      </w:pPr>
      <w:r>
        <w:rPr>
          <w:rFonts w:ascii="Consolas" w:hAnsi="Consolas" w:eastAsia="Consolas" w:cs="Consolas"/>
          <w:color w:val="1F2937"/>
          <w:sz w:val="16"/>
        </w:rPr>
        <w:t>}</w:t>
      </w:r>
    </w:p>
    <w:p>
      <w:pPr>
        <w:spacing w:after="40"/>
      </w:pPr>
    </w:p>
    <w:p>
      <w:pPr>
        <w:spacing w:after="120" w:line="300" w:lineRule="auto"/>
      </w:pPr>
      <w:r>
        <w:rPr>
          <w:rFonts w:ascii="Malgun Gothic" w:hAnsi="Malgun Gothic" w:eastAsia="Malgun Gothic" w:cs="Malgun Gothic"/>
          <w:b w:val="0"/>
          <w:color w:val="111827"/>
          <w:sz w:val="21"/>
        </w:rPr>
        <w:t>이 구조는 페이지 간 직접 state 전달 없이도 "출석 페이지에서 완료 -&gt; 홈으로 복귀 -&gt; 캐릭터 반응"을 연결합니다. 단, localStorage 키가 문자열 계약이므로 출석 페이지와 홈 페이지가 같은 키를 사용해야 합니다.</w:t>
      </w:r>
    </w:p>
    <w:p>
      <w:pPr>
        <w:pStyle w:val="Heading1"/>
      </w:pPr>
      <w:r>
        <w:rPr>
          <w:rFonts w:ascii="Malgun Gothic" w:hAnsi="Malgun Gothic" w:eastAsia="Malgun Gothic" w:cs="Malgun Gothic"/>
          <w:b/>
          <w:color w:val="111827"/>
          <w:sz w:val="21"/>
        </w:rPr>
        <w:t>23. 히어로 영역</w:t>
      </w:r>
    </w:p>
    <w:p>
      <w:pPr>
        <w:spacing w:after="120" w:line="300" w:lineRule="auto"/>
      </w:pPr>
      <w:r>
        <w:rPr>
          <w:rFonts w:ascii="Malgun Gothic" w:hAnsi="Malgun Gothic" w:eastAsia="Malgun Gothic" w:cs="Malgun Gothic"/>
          <w:b w:val="0"/>
          <w:color w:val="111827"/>
          <w:sz w:val="21"/>
        </w:rPr>
        <w:t>히어로는 홈 화면의 첫인상입니다.</w:t>
      </w:r>
    </w:p>
    <w:p>
      <w:pPr>
        <w:pStyle w:val="CodeBlock"/>
        <w:spacing w:after="0" w:line="240" w:lineRule="auto"/>
        <w:shd w:fill="F4F6F9"/>
      </w:pPr>
      <w:r>
        <w:rPr>
          <w:rFonts w:ascii="Consolas" w:hAnsi="Consolas" w:eastAsia="Consolas" w:cs="Consolas"/>
          <w:color w:val="1F2937"/>
          <w:sz w:val="16"/>
        </w:rPr>
        <w:t>&lt;header className="hero"&gt;</w:t>
      </w:r>
    </w:p>
    <w:p>
      <w:pPr>
        <w:pStyle w:val="CodeBlock"/>
        <w:spacing w:after="0" w:line="240" w:lineRule="auto"/>
        <w:shd w:fill="F4F6F9"/>
      </w:pPr>
      <w:r>
        <w:rPr>
          <w:rFonts w:ascii="Consolas" w:hAnsi="Consolas" w:eastAsia="Consolas" w:cs="Consolas"/>
          <w:color w:val="1F2937"/>
          <w:sz w:val="16"/>
        </w:rPr>
        <w:t xml:space="preserve">  &lt;div className="hero-text"&gt;</w:t>
      </w:r>
    </w:p>
    <w:p>
      <w:pPr>
        <w:pStyle w:val="CodeBlock"/>
        <w:spacing w:after="0" w:line="240" w:lineRule="auto"/>
        <w:shd w:fill="F4F6F9"/>
      </w:pPr>
      <w:r>
        <w:rPr>
          <w:rFonts w:ascii="Consolas" w:hAnsi="Consolas" w:eastAsia="Consolas" w:cs="Consolas"/>
          <w:color w:val="1F2937"/>
          <w:sz w:val="16"/>
        </w:rPr>
        <w:t xml:space="preserve">    &lt;div className="hero-badge"&gt;게임형 피트니스 로비&lt;/div&gt;</w:t>
      </w:r>
    </w:p>
    <w:p>
      <w:pPr>
        <w:pStyle w:val="CodeBlock"/>
        <w:spacing w:after="0" w:line="240" w:lineRule="auto"/>
        <w:shd w:fill="F4F6F9"/>
      </w:pPr>
      <w:r>
        <w:rPr>
          <w:rFonts w:ascii="Consolas" w:hAnsi="Consolas" w:eastAsia="Consolas" w:cs="Consolas"/>
          <w:color w:val="1F2937"/>
          <w:sz w:val="16"/>
        </w:rPr>
        <w:t xml:space="preserve">    &lt;h1&gt;</w:t>
      </w:r>
    </w:p>
    <w:p>
      <w:pPr>
        <w:pStyle w:val="CodeBlock"/>
        <w:spacing w:after="0" w:line="240" w:lineRule="auto"/>
        <w:shd w:fill="F4F6F9"/>
      </w:pPr>
      <w:r>
        <w:rPr>
          <w:rFonts w:ascii="Consolas" w:hAnsi="Consolas" w:eastAsia="Consolas" w:cs="Consolas"/>
          <w:color w:val="1F2937"/>
          <w:sz w:val="16"/>
        </w:rPr>
        <w:t xml:space="preserve">      &lt;span className="hero-line brand"&gt;득근득근&lt;/span&gt;</w:t>
      </w:r>
    </w:p>
    <w:p>
      <w:pPr>
        <w:pStyle w:val="CodeBlock"/>
        <w:spacing w:after="0" w:line="240" w:lineRule="auto"/>
        <w:shd w:fill="F4F6F9"/>
      </w:pPr>
      <w:r>
        <w:rPr>
          <w:rFonts w:ascii="Consolas" w:hAnsi="Consolas" w:eastAsia="Consolas" w:cs="Consolas"/>
          <w:color w:val="1F2937"/>
          <w:sz w:val="16"/>
        </w:rPr>
        <w:t xml:space="preserve">      &lt;span className="hero-line strong-copy"&gt;오늘의 땀으로 성장 폭발&lt;/span&gt;</w:t>
      </w:r>
    </w:p>
    <w:p>
      <w:pPr>
        <w:pStyle w:val="CodeBlock"/>
        <w:spacing w:after="0" w:line="240" w:lineRule="auto"/>
        <w:shd w:fill="F4F6F9"/>
      </w:pPr>
      <w:r>
        <w:rPr>
          <w:rFonts w:ascii="Consolas" w:hAnsi="Consolas" w:eastAsia="Consolas" w:cs="Consolas"/>
          <w:color w:val="1F2937"/>
          <w:sz w:val="16"/>
        </w:rPr>
        <w:t xml:space="preserve">      &lt;span className="hero-line highlight"&gt;서로를 키우는 커뮤니티&lt;/span&gt;</w:t>
      </w:r>
    </w:p>
    <w:p>
      <w:pPr>
        <w:pStyle w:val="CodeBlock"/>
        <w:spacing w:after="0" w:line="240" w:lineRule="auto"/>
        <w:shd w:fill="F4F6F9"/>
      </w:pPr>
      <w:r>
        <w:rPr>
          <w:rFonts w:ascii="Consolas" w:hAnsi="Consolas" w:eastAsia="Consolas" w:cs="Consolas"/>
          <w:color w:val="1F2937"/>
          <w:sz w:val="16"/>
        </w:rPr>
        <w:t xml:space="preserve">    &lt;/h1&gt;</w:t>
      </w:r>
    </w:p>
    <w:p>
      <w:pPr>
        <w:pStyle w:val="CodeBlock"/>
        <w:spacing w:after="0" w:line="240" w:lineRule="auto"/>
        <w:shd w:fill="F4F6F9"/>
      </w:pPr>
      <w:r>
        <w:rPr>
          <w:rFonts w:ascii="Consolas" w:hAnsi="Consolas" w:eastAsia="Consolas" w:cs="Consolas"/>
          <w:color w:val="1F2937"/>
          <w:sz w:val="16"/>
        </w:rPr>
        <w:t xml:space="preserve">    ...</w:t>
      </w:r>
    </w:p>
    <w:p>
      <w:pPr>
        <w:pStyle w:val="CodeBlock"/>
        <w:spacing w:after="0" w:line="240" w:lineRule="auto"/>
        <w:shd w:fill="F4F6F9"/>
      </w:pPr>
      <w:r>
        <w:rPr>
          <w:rFonts w:ascii="Consolas" w:hAnsi="Consolas" w:eastAsia="Consolas" w:cs="Consolas"/>
          <w:color w:val="1F2937"/>
          <w:sz w:val="16"/>
        </w:rPr>
        <w:t xml:space="preserve">  &lt;/div&gt;</w:t>
      </w:r>
    </w:p>
    <w:p>
      <w:pPr>
        <w:pStyle w:val="CodeBlock"/>
        <w:spacing w:after="0" w:line="240" w:lineRule="auto"/>
        <w:shd w:fill="F4F6F9"/>
      </w:pPr>
      <w:r>
        <w:rPr>
          <w:rFonts w:ascii="Consolas" w:hAnsi="Consolas" w:eastAsia="Consolas" w:cs="Consolas"/>
          <w:color w:val="1F2937"/>
          <w:sz w:val="16"/>
        </w:rPr>
        <w:t>&lt;/header&gt;</w:t>
      </w:r>
    </w:p>
    <w:p>
      <w:pPr>
        <w:spacing w:after="40"/>
      </w:pPr>
    </w:p>
    <w:p>
      <w:pPr>
        <w:spacing w:after="120" w:line="300" w:lineRule="auto"/>
      </w:pPr>
      <w:r>
        <w:rPr>
          <w:rFonts w:ascii="Malgun Gothic" w:hAnsi="Malgun Gothic" w:eastAsia="Malgun Gothic" w:cs="Malgun Gothic"/>
          <w:b w:val="0"/>
          <w:color w:val="111827"/>
          <w:sz w:val="21"/>
        </w:rPr>
        <w:t>히어로의 CTA는 두 개입니다.</w:t>
      </w:r>
    </w:p>
    <w:tbl>
      <w:tblPr>
        <w:tblStyle w:val="TableGrid"/>
        <w:tblW w:type="auto" w:w="0"/>
        <w:jc w:val="center"/>
        <w:tblLayout w:type="fixed"/>
        <w:tblLook w:firstColumn="1" w:firstRow="1" w:lastColumn="0" w:lastRow="0" w:noHBand="0" w:noVBand="1" w:val="04A0"/>
      </w:tblPr>
      <w:tblGrid>
        <w:gridCol w:w="4896"/>
        <w:gridCol w:w="4896"/>
      </w:tblGrid>
      <w:tr>
        <w:tc>
          <w:tcPr>
            <w:tcW w:type="dxa" w:w="2736"/>
            <w:vAlign w:val="center"/>
            <w:tcMar>
              <w:top w:w="80" w:type="dxa"/>
              <w:start w:w="120" w:type="dxa"/>
              <w:bottom w:w="80" w:type="dxa"/>
              <w:end w:w="120" w:type="dxa"/>
            </w:tcMar>
            <w:shd w:fill="E8EEF5"/>
          </w:tcPr>
          <w:p>
            <w:pPr>
              <w:spacing w:after="0" w:line="276" w:lineRule="auto"/>
            </w:pPr>
            <w:r/>
            <w:r>
              <w:rPr>
                <w:rFonts w:ascii="Malgun Gothic" w:hAnsi="Malgun Gothic" w:eastAsia="Malgun Gothic" w:cs="Malgun Gothic"/>
                <w:b/>
                <w:color w:val="0B2545"/>
                <w:sz w:val="19"/>
              </w:rPr>
              <w:t>CTA</w:t>
            </w:r>
          </w:p>
        </w:tc>
        <w:tc>
          <w:tcPr>
            <w:tcW w:type="dxa" w:w="6624"/>
            <w:vAlign w:val="center"/>
            <w:tcMar>
              <w:top w:w="80" w:type="dxa"/>
              <w:start w:w="120" w:type="dxa"/>
              <w:bottom w:w="80" w:type="dxa"/>
              <w:end w:w="120" w:type="dxa"/>
            </w:tcMar>
            <w:shd w:fill="E8EEF5"/>
          </w:tcPr>
          <w:p>
            <w:pPr>
              <w:spacing w:after="0" w:line="276" w:lineRule="auto"/>
            </w:pPr>
            <w:r/>
            <w:r>
              <w:rPr>
                <w:rFonts w:ascii="Malgun Gothic" w:hAnsi="Malgun Gothic" w:eastAsia="Malgun Gothic" w:cs="Malgun Gothic"/>
                <w:b/>
                <w:color w:val="0B2545"/>
                <w:sz w:val="19"/>
              </w:rPr>
              <w:t>이동</w:t>
            </w:r>
          </w:p>
        </w:tc>
      </w:tr>
      <w:tr>
        <w:tc>
          <w:tcPr>
            <w:tcW w:type="dxa" w:w="2736"/>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오늘 출석 시작</w:t>
            </w:r>
          </w:p>
        </w:tc>
        <w:tc>
          <w:tcPr>
            <w:tcW w:type="dxa" w:w="6624"/>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`/attendance`</w:t>
            </w:r>
          </w:p>
        </w:tc>
      </w:tr>
      <w:tr>
        <w:tc>
          <w:tcPr>
            <w:tcW w:type="dxa" w:w="2736"/>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운동모임 가기</w:t>
            </w:r>
          </w:p>
        </w:tc>
        <w:tc>
          <w:tcPr>
            <w:tcW w:type="dxa" w:w="6624"/>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`/crew`</w:t>
            </w:r>
          </w:p>
        </w:tc>
      </w:tr>
    </w:tbl>
    <w:p>
      <w:pPr>
        <w:spacing w:after="40"/>
      </w:pPr>
    </w:p>
    <w:p>
      <w:pPr>
        <w:spacing w:after="120" w:line="300" w:lineRule="auto"/>
      </w:pPr>
      <w:r>
        <w:rPr>
          <w:rFonts w:ascii="Malgun Gothic" w:hAnsi="Malgun Gothic" w:eastAsia="Malgun Gothic" w:cs="Malgun Gothic"/>
          <w:b w:val="0"/>
          <w:color w:val="111827"/>
          <w:sz w:val="21"/>
        </w:rPr>
        <w:t xml:space="preserve">히어로 지표는 </w:t>
      </w:r>
      <w:r>
        <w:rPr>
          <w:rFonts w:ascii="Consolas" w:hAnsi="Consolas" w:eastAsia="Consolas" w:cs="Consolas"/>
          <w:color w:val="1F4D78"/>
          <w:sz w:val="18"/>
        </w:rPr>
        <w:t>heroStats</w:t>
      </w:r>
      <w:r>
        <w:rPr>
          <w:rFonts w:ascii="Malgun Gothic" w:hAnsi="Malgun Gothic" w:eastAsia="Malgun Gothic" w:cs="Malgun Gothic"/>
          <w:b w:val="0"/>
          <w:color w:val="111827"/>
          <w:sz w:val="21"/>
        </w:rPr>
        <w:t xml:space="preserve"> 배열로 만들어 반복 렌더링합니다.</w:t>
      </w:r>
    </w:p>
    <w:p>
      <w:pPr>
        <w:pStyle w:val="CodeBlock"/>
        <w:spacing w:after="0" w:line="240" w:lineRule="auto"/>
        <w:shd w:fill="F4F6F9"/>
      </w:pPr>
      <w:r>
        <w:rPr>
          <w:rFonts w:ascii="Consolas" w:hAnsi="Consolas" w:eastAsia="Consolas" w:cs="Consolas"/>
          <w:color w:val="1F2937"/>
          <w:sz w:val="16"/>
        </w:rPr>
        <w:t>const heroStats = [</w:t>
      </w:r>
    </w:p>
    <w:p>
      <w:pPr>
        <w:pStyle w:val="CodeBlock"/>
        <w:spacing w:after="0" w:line="240" w:lineRule="auto"/>
        <w:shd w:fill="F4F6F9"/>
      </w:pPr>
      <w:r>
        <w:rPr>
          <w:rFonts w:ascii="Consolas" w:hAnsi="Consolas" w:eastAsia="Consolas" w:cs="Consolas"/>
          <w:color w:val="1F2937"/>
          <w:sz w:val="16"/>
        </w:rPr>
        <w:t xml:space="preserve">  { label: "라운지 누적 입장", value: formatNumber(metrics?.loungeVisitCount) },</w:t>
      </w:r>
    </w:p>
    <w:p>
      <w:pPr>
        <w:pStyle w:val="CodeBlock"/>
        <w:spacing w:after="0" w:line="240" w:lineRule="auto"/>
        <w:shd w:fill="F4F6F9"/>
      </w:pPr>
      <w:r>
        <w:rPr>
          <w:rFonts w:ascii="Consolas" w:hAnsi="Consolas" w:eastAsia="Consolas" w:cs="Consolas"/>
          <w:color w:val="1F2937"/>
          <w:sz w:val="16"/>
        </w:rPr>
        <w:t xml:space="preserve">  { label: "오늘 기록된 출석", value: formatNumber(metrics?.todayAttendanceCount) },</w:t>
      </w:r>
    </w:p>
    <w:p>
      <w:pPr>
        <w:pStyle w:val="CodeBlock"/>
        <w:spacing w:after="0" w:line="240" w:lineRule="auto"/>
        <w:shd w:fill="F4F6F9"/>
      </w:pPr>
      <w:r>
        <w:rPr>
          <w:rFonts w:ascii="Consolas" w:hAnsi="Consolas" w:eastAsia="Consolas" w:cs="Consolas"/>
          <w:color w:val="1F2937"/>
          <w:sz w:val="16"/>
        </w:rPr>
        <w:t xml:space="preserve">  { label: "모두의 3대 합", value: totalThreeLiftLabel },</w:t>
      </w:r>
    </w:p>
    <w:p>
      <w:pPr>
        <w:pStyle w:val="CodeBlock"/>
        <w:spacing w:after="0" w:line="240" w:lineRule="auto"/>
        <w:shd w:fill="F4F6F9"/>
      </w:pPr>
      <w:r>
        <w:rPr>
          <w:rFonts w:ascii="Consolas" w:hAnsi="Consolas" w:eastAsia="Consolas" w:cs="Consolas"/>
          <w:color w:val="1F2937"/>
          <w:sz w:val="16"/>
        </w:rPr>
        <w:t>];</w:t>
      </w:r>
    </w:p>
    <w:p>
      <w:pPr>
        <w:spacing w:after="40"/>
      </w:pPr>
    </w:p>
    <w:p>
      <w:pPr>
        <w:spacing w:after="120" w:line="300" w:lineRule="auto"/>
      </w:pPr>
      <w:r>
        <w:rPr>
          <w:rFonts w:ascii="Malgun Gothic" w:hAnsi="Malgun Gothic" w:eastAsia="Malgun Gothic" w:cs="Malgun Gothic"/>
          <w:b w:val="0"/>
          <w:color w:val="111827"/>
          <w:sz w:val="21"/>
        </w:rPr>
        <w:t>모바일에서는 요약이 기본으로 접히며, 사용자가 "오늘 요약 펼치기"를 눌러 확인합니다.</w:t>
      </w:r>
    </w:p>
    <w:p>
      <w:pPr>
        <w:pStyle w:val="Heading1"/>
      </w:pPr>
      <w:r>
        <w:rPr>
          <w:rFonts w:ascii="Malgun Gothic" w:hAnsi="Malgun Gothic" w:eastAsia="Malgun Gothic" w:cs="Malgun Gothic"/>
          <w:b/>
          <w:color w:val="111827"/>
          <w:sz w:val="21"/>
        </w:rPr>
        <w:t>24. 진행 중 이벤트 배너</w:t>
      </w:r>
    </w:p>
    <w:p>
      <w:pPr>
        <w:spacing w:after="120" w:line="300" w:lineRule="auto"/>
      </w:pPr>
      <w:r>
        <w:rPr>
          <w:rFonts w:ascii="Malgun Gothic" w:hAnsi="Malgun Gothic" w:eastAsia="Malgun Gothic" w:cs="Malgun Gothic"/>
          <w:b w:val="0"/>
          <w:color w:val="111827"/>
          <w:sz w:val="21"/>
        </w:rPr>
        <w:t xml:space="preserve">이벤트 배너는 </w:t>
      </w:r>
      <w:r>
        <w:rPr>
          <w:rFonts w:ascii="Consolas" w:hAnsi="Consolas" w:eastAsia="Consolas" w:cs="Consolas"/>
          <w:color w:val="1F4D78"/>
          <w:sz w:val="18"/>
        </w:rPr>
        <w:t>activeEvents.length &gt; 0</w:t>
      </w:r>
      <w:r>
        <w:rPr>
          <w:rFonts w:ascii="Malgun Gothic" w:hAnsi="Malgun Gothic" w:eastAsia="Malgun Gothic" w:cs="Malgun Gothic"/>
          <w:b w:val="0"/>
          <w:color w:val="111827"/>
          <w:sz w:val="21"/>
        </w:rPr>
        <w:t>일 때만 표시됩니다.</w:t>
      </w:r>
    </w:p>
    <w:p>
      <w:pPr>
        <w:pStyle w:val="CodeBlock"/>
        <w:spacing w:after="0" w:line="240" w:lineRule="auto"/>
        <w:shd w:fill="F4F6F9"/>
      </w:pPr>
      <w:r>
        <w:rPr>
          <w:rFonts w:ascii="Consolas" w:hAnsi="Consolas" w:eastAsia="Consolas" w:cs="Consolas"/>
          <w:color w:val="1F2937"/>
          <w:sz w:val="16"/>
        </w:rPr>
        <w:t>{activeEvents.length &gt; 0 &amp;&amp; (!isMobile || showMobileOverview) &amp;&amp; (</w:t>
      </w:r>
    </w:p>
    <w:p>
      <w:pPr>
        <w:pStyle w:val="CodeBlock"/>
        <w:spacing w:after="0" w:line="240" w:lineRule="auto"/>
        <w:shd w:fill="F4F6F9"/>
      </w:pPr>
      <w:r>
        <w:rPr>
          <w:rFonts w:ascii="Consolas" w:hAnsi="Consolas" w:eastAsia="Consolas" w:cs="Consolas"/>
          <w:color w:val="1F2937"/>
          <w:sz w:val="16"/>
        </w:rPr>
        <w:t xml:space="preserve">  &lt;section className="event-banner"&gt;</w:t>
      </w:r>
    </w:p>
    <w:p>
      <w:pPr>
        <w:pStyle w:val="CodeBlock"/>
        <w:spacing w:after="0" w:line="240" w:lineRule="auto"/>
        <w:shd w:fill="F4F6F9"/>
      </w:pPr>
      <w:r>
        <w:rPr>
          <w:rFonts w:ascii="Consolas" w:hAnsi="Consolas" w:eastAsia="Consolas" w:cs="Consolas"/>
          <w:color w:val="1F2937"/>
          <w:sz w:val="16"/>
        </w:rPr>
        <w:t xml:space="preserve">    ...</w:t>
      </w:r>
    </w:p>
    <w:p>
      <w:pPr>
        <w:pStyle w:val="CodeBlock"/>
        <w:spacing w:after="0" w:line="240" w:lineRule="auto"/>
        <w:shd w:fill="F4F6F9"/>
      </w:pPr>
      <w:r>
        <w:rPr>
          <w:rFonts w:ascii="Consolas" w:hAnsi="Consolas" w:eastAsia="Consolas" w:cs="Consolas"/>
          <w:color w:val="1F2937"/>
          <w:sz w:val="16"/>
        </w:rPr>
        <w:t xml:space="preserve">  &lt;/section&gt;</w:t>
      </w:r>
    </w:p>
    <w:p>
      <w:pPr>
        <w:pStyle w:val="CodeBlock"/>
        <w:spacing w:after="0" w:line="240" w:lineRule="auto"/>
        <w:shd w:fill="F4F6F9"/>
      </w:pPr>
      <w:r>
        <w:rPr>
          <w:rFonts w:ascii="Consolas" w:hAnsi="Consolas" w:eastAsia="Consolas" w:cs="Consolas"/>
          <w:color w:val="1F2937"/>
          <w:sz w:val="16"/>
        </w:rPr>
        <w:t>)}</w:t>
      </w:r>
    </w:p>
    <w:p>
      <w:pPr>
        <w:spacing w:after="40"/>
      </w:pPr>
    </w:p>
    <w:p>
      <w:pPr>
        <w:spacing w:after="120" w:line="300" w:lineRule="auto"/>
      </w:pPr>
      <w:r>
        <w:rPr>
          <w:rFonts w:ascii="Malgun Gothic" w:hAnsi="Malgun Gothic" w:eastAsia="Malgun Gothic" w:cs="Malgun Gothic"/>
          <w:b w:val="0"/>
          <w:color w:val="111827"/>
          <w:sz w:val="21"/>
        </w:rPr>
        <w:t xml:space="preserve">슬라이더의 핵심은 </w:t>
      </w:r>
      <w:r>
        <w:rPr>
          <w:rFonts w:ascii="Consolas" w:hAnsi="Consolas" w:eastAsia="Consolas" w:cs="Consolas"/>
          <w:color w:val="1F4D78"/>
          <w:sz w:val="18"/>
        </w:rPr>
        <w:t>eventIndex</w:t>
      </w:r>
      <w:r>
        <w:rPr>
          <w:rFonts w:ascii="Malgun Gothic" w:hAnsi="Malgun Gothic" w:eastAsia="Malgun Gothic" w:cs="Malgun Gothic"/>
          <w:b w:val="0"/>
          <w:color w:val="111827"/>
          <w:sz w:val="21"/>
        </w:rPr>
        <w:t>를 transform 값에 반영하는 것입니다.</w:t>
      </w:r>
    </w:p>
    <w:p>
      <w:pPr>
        <w:pStyle w:val="CodeBlock"/>
        <w:spacing w:after="0" w:line="240" w:lineRule="auto"/>
        <w:shd w:fill="F4F6F9"/>
      </w:pPr>
      <w:r>
        <w:rPr>
          <w:rFonts w:ascii="Consolas" w:hAnsi="Consolas" w:eastAsia="Consolas" w:cs="Consolas"/>
          <w:color w:val="1F2937"/>
          <w:sz w:val="16"/>
        </w:rPr>
        <w:t>style={{ transform: `translateX(-${eventIndex * 100}%)` }}</w:t>
      </w:r>
    </w:p>
    <w:p>
      <w:pPr>
        <w:spacing w:after="40"/>
      </w:pPr>
    </w:p>
    <w:p>
      <w:pPr>
        <w:spacing w:after="120" w:line="300" w:lineRule="auto"/>
      </w:pPr>
      <w:r>
        <w:rPr>
          <w:rFonts w:ascii="Malgun Gothic" w:hAnsi="Malgun Gothic" w:eastAsia="Malgun Gothic" w:cs="Malgun Gothic"/>
          <w:b w:val="0"/>
          <w:color w:val="111827"/>
          <w:sz w:val="21"/>
        </w:rPr>
        <w:t>자동 넘김은 4.5초마다 실행되고, 사용자가 마우스를 올리면 멈춥니다.</w:t>
      </w:r>
    </w:p>
    <w:tbl>
      <w:tblPr>
        <w:tblStyle w:val="TableGrid"/>
        <w:tblW w:type="auto" w:w="0"/>
        <w:jc w:val="center"/>
        <w:tblLayout w:type="fixed"/>
        <w:tblLook w:firstColumn="1" w:firstRow="1" w:lastColumn="0" w:lastRow="0" w:noHBand="0" w:noVBand="1" w:val="04A0"/>
      </w:tblPr>
      <w:tblGrid>
        <w:gridCol w:w="4896"/>
        <w:gridCol w:w="4896"/>
      </w:tblGrid>
      <w:tr>
        <w:tc>
          <w:tcPr>
            <w:tcW w:type="dxa" w:w="2736"/>
            <w:vAlign w:val="center"/>
            <w:tcMar>
              <w:top w:w="80" w:type="dxa"/>
              <w:start w:w="120" w:type="dxa"/>
              <w:bottom w:w="80" w:type="dxa"/>
              <w:end w:w="120" w:type="dxa"/>
            </w:tcMar>
            <w:shd w:fill="E8EEF5"/>
          </w:tcPr>
          <w:p>
            <w:pPr>
              <w:spacing w:after="0" w:line="276" w:lineRule="auto"/>
            </w:pPr>
            <w:r/>
            <w:r>
              <w:rPr>
                <w:rFonts w:ascii="Malgun Gothic" w:hAnsi="Malgun Gothic" w:eastAsia="Malgun Gothic" w:cs="Malgun Gothic"/>
                <w:b/>
                <w:color w:val="0B2545"/>
                <w:sz w:val="19"/>
              </w:rPr>
              <w:t>상태</w:t>
            </w:r>
          </w:p>
        </w:tc>
        <w:tc>
          <w:tcPr>
            <w:tcW w:type="dxa" w:w="6624"/>
            <w:vAlign w:val="center"/>
            <w:tcMar>
              <w:top w:w="80" w:type="dxa"/>
              <w:start w:w="120" w:type="dxa"/>
              <w:bottom w:w="80" w:type="dxa"/>
              <w:end w:w="120" w:type="dxa"/>
            </w:tcMar>
            <w:shd w:fill="E8EEF5"/>
          </w:tcPr>
          <w:p>
            <w:pPr>
              <w:spacing w:after="0" w:line="276" w:lineRule="auto"/>
            </w:pPr>
            <w:r/>
            <w:r>
              <w:rPr>
                <w:rFonts w:ascii="Malgun Gothic" w:hAnsi="Malgun Gothic" w:eastAsia="Malgun Gothic" w:cs="Malgun Gothic"/>
                <w:b/>
                <w:color w:val="0B2545"/>
                <w:sz w:val="19"/>
              </w:rPr>
              <w:t>역할</w:t>
            </w:r>
          </w:p>
        </w:tc>
      </w:tr>
      <w:tr>
        <w:tc>
          <w:tcPr>
            <w:tcW w:type="dxa" w:w="2736"/>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`activeEvents`</w:t>
            </w:r>
          </w:p>
        </w:tc>
        <w:tc>
          <w:tcPr>
            <w:tcW w:type="dxa" w:w="6624"/>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배너에 보여줄 이벤트 목록</w:t>
            </w:r>
          </w:p>
        </w:tc>
      </w:tr>
      <w:tr>
        <w:tc>
          <w:tcPr>
            <w:tcW w:type="dxa" w:w="2736"/>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`eventIndex`</w:t>
            </w:r>
          </w:p>
        </w:tc>
        <w:tc>
          <w:tcPr>
            <w:tcW w:type="dxa" w:w="6624"/>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현재 보이는 이벤트 번호</w:t>
            </w:r>
          </w:p>
        </w:tc>
      </w:tr>
      <w:tr>
        <w:tc>
          <w:tcPr>
            <w:tcW w:type="dxa" w:w="2736"/>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`isEventPaused`</w:t>
            </w:r>
          </w:p>
        </w:tc>
        <w:tc>
          <w:tcPr>
            <w:tcW w:type="dxa" w:w="6624"/>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hover 중 자동 전환 중지</w:t>
            </w:r>
          </w:p>
        </w:tc>
      </w:tr>
    </w:tbl>
    <w:p>
      <w:pPr>
        <w:spacing w:after="40"/>
      </w:pPr>
    </w:p>
    <w:p>
      <w:pPr>
        <w:spacing w:after="120" w:line="300" w:lineRule="auto"/>
      </w:pPr>
      <w:r>
        <w:rPr>
          <w:rFonts w:ascii="Malgun Gothic" w:hAnsi="Malgun Gothic" w:eastAsia="Malgun Gothic" w:cs="Malgun Gothic"/>
          <w:b w:val="0"/>
          <w:color w:val="111827"/>
          <w:sz w:val="21"/>
        </w:rPr>
        <w:t xml:space="preserve">이벤트 카드 클릭 시 </w:t>
      </w:r>
      <w:r>
        <w:rPr>
          <w:rFonts w:ascii="Consolas" w:hAnsi="Consolas" w:eastAsia="Consolas" w:cs="Consolas"/>
          <w:color w:val="1F4D78"/>
          <w:sz w:val="18"/>
        </w:rPr>
        <w:t>/events/{id}</w:t>
      </w:r>
      <w:r>
        <w:rPr>
          <w:rFonts w:ascii="Malgun Gothic" w:hAnsi="Malgun Gothic" w:eastAsia="Malgun Gothic" w:cs="Malgun Gothic"/>
          <w:b w:val="0"/>
          <w:color w:val="111827"/>
          <w:sz w:val="21"/>
        </w:rPr>
        <w:t>로 이동합니다. 이벤트 상세 페이지에서는 조회수와 클릭수 증가 API를 별도로 호출할 수 있습니다.</w:t>
      </w:r>
    </w:p>
    <w:p>
      <w:pPr>
        <w:pStyle w:val="Heading1"/>
      </w:pPr>
      <w:r>
        <w:rPr>
          <w:rFonts w:ascii="Malgun Gothic" w:hAnsi="Malgun Gothic" w:eastAsia="Malgun Gothic" w:cs="Malgun Gothic"/>
          <w:b/>
          <w:color w:val="111827"/>
          <w:sz w:val="21"/>
        </w:rPr>
        <w:t>25. 오늘의 액션 허브</w:t>
      </w:r>
    </w:p>
    <w:p>
      <w:pPr>
        <w:spacing w:after="120" w:line="300" w:lineRule="auto"/>
      </w:pPr>
      <w:r>
        <w:rPr>
          <w:rFonts w:ascii="Malgun Gothic" w:hAnsi="Malgun Gothic" w:eastAsia="Malgun Gothic" w:cs="Malgun Gothic"/>
          <w:b w:val="0"/>
          <w:color w:val="111827"/>
          <w:sz w:val="21"/>
        </w:rPr>
        <w:t>액션 허브는 홈 화면에서 가장 기능적인 영역입니다.</w:t>
      </w:r>
    </w:p>
    <w:p>
      <w:pPr>
        <w:pStyle w:val="CodeBlock"/>
        <w:spacing w:after="0" w:line="240" w:lineRule="auto"/>
        <w:shd w:fill="F4F6F9"/>
      </w:pPr>
      <w:r>
        <w:rPr>
          <w:rFonts w:ascii="Consolas" w:hAnsi="Consolas" w:eastAsia="Consolas" w:cs="Consolas"/>
          <w:color w:val="1F2937"/>
          <w:sz w:val="16"/>
        </w:rPr>
        <w:t>&lt;div className={`action-hub ${showReaction ? "reacted" : ""}`}&gt;</w:t>
      </w:r>
    </w:p>
    <w:p>
      <w:pPr>
        <w:pStyle w:val="CodeBlock"/>
        <w:spacing w:after="0" w:line="240" w:lineRule="auto"/>
        <w:shd w:fill="F4F6F9"/>
      </w:pPr>
      <w:r>
        <w:rPr>
          <w:rFonts w:ascii="Consolas" w:hAnsi="Consolas" w:eastAsia="Consolas" w:cs="Consolas"/>
          <w:color w:val="1F2937"/>
          <w:sz w:val="16"/>
        </w:rPr>
        <w:t xml:space="preserve">  &lt;div className="action-header"&gt;</w:t>
      </w:r>
    </w:p>
    <w:p>
      <w:pPr>
        <w:pStyle w:val="CodeBlock"/>
        <w:spacing w:after="0" w:line="240" w:lineRule="auto"/>
        <w:shd w:fill="F4F6F9"/>
      </w:pPr>
      <w:r>
        <w:rPr>
          <w:rFonts w:ascii="Consolas" w:hAnsi="Consolas" w:eastAsia="Consolas" w:cs="Consolas"/>
          <w:color w:val="1F2937"/>
          <w:sz w:val="16"/>
        </w:rPr>
        <w:t xml:space="preserve">    &lt;span className="eyebrow"&gt;오늘의 액션&lt;/span&gt;</w:t>
      </w:r>
    </w:p>
    <w:p>
      <w:pPr>
        <w:pStyle w:val="CodeBlock"/>
        <w:spacing w:after="0" w:line="240" w:lineRule="auto"/>
        <w:shd w:fill="F4F6F9"/>
      </w:pPr>
      <w:r>
        <w:rPr>
          <w:rFonts w:ascii="Consolas" w:hAnsi="Consolas" w:eastAsia="Consolas" w:cs="Consolas"/>
          <w:color w:val="1F2937"/>
          <w:sz w:val="16"/>
        </w:rPr>
        <w:t xml:space="preserve">    &lt;h2&gt;지금 해야 할 일&lt;/h2&gt;</w:t>
      </w:r>
    </w:p>
    <w:p>
      <w:pPr>
        <w:pStyle w:val="CodeBlock"/>
        <w:spacing w:after="0" w:line="240" w:lineRule="auto"/>
        <w:shd w:fill="F4F6F9"/>
      </w:pPr>
      <w:r>
        <w:rPr>
          <w:rFonts w:ascii="Consolas" w:hAnsi="Consolas" w:eastAsia="Consolas" w:cs="Consolas"/>
          <w:color w:val="1F2937"/>
          <w:sz w:val="16"/>
        </w:rPr>
        <w:t xml:space="preserve">    &lt;div className={`attendance-status ${isAttendanceDone ? "done" : "pending"}`}&gt;</w:t>
      </w:r>
    </w:p>
    <w:p>
      <w:pPr>
        <w:pStyle w:val="CodeBlock"/>
        <w:spacing w:after="0" w:line="240" w:lineRule="auto"/>
        <w:shd w:fill="F4F6F9"/>
      </w:pPr>
      <w:r>
        <w:rPr>
          <w:rFonts w:ascii="Consolas" w:hAnsi="Consolas" w:eastAsia="Consolas" w:cs="Consolas"/>
          <w:color w:val="1F2937"/>
          <w:sz w:val="16"/>
        </w:rPr>
        <w:t xml:space="preserve">      {todayLabel}</w:t>
      </w:r>
    </w:p>
    <w:p>
      <w:pPr>
        <w:pStyle w:val="CodeBlock"/>
        <w:spacing w:after="0" w:line="240" w:lineRule="auto"/>
        <w:shd w:fill="F4F6F9"/>
      </w:pPr>
      <w:r>
        <w:rPr>
          <w:rFonts w:ascii="Consolas" w:hAnsi="Consolas" w:eastAsia="Consolas" w:cs="Consolas"/>
          <w:color w:val="1F2937"/>
          <w:sz w:val="16"/>
        </w:rPr>
        <w:t xml:space="preserve">    &lt;/div&gt;</w:t>
      </w:r>
    </w:p>
    <w:p>
      <w:pPr>
        <w:pStyle w:val="CodeBlock"/>
        <w:spacing w:after="0" w:line="240" w:lineRule="auto"/>
        <w:shd w:fill="F4F6F9"/>
      </w:pPr>
      <w:r>
        <w:rPr>
          <w:rFonts w:ascii="Consolas" w:hAnsi="Consolas" w:eastAsia="Consolas" w:cs="Consolas"/>
          <w:color w:val="1F2937"/>
          <w:sz w:val="16"/>
        </w:rPr>
        <w:t xml:space="preserve">  &lt;/div&gt;</w:t>
      </w:r>
    </w:p>
    <w:p>
      <w:pPr>
        <w:pStyle w:val="CodeBlock"/>
        <w:spacing w:after="0" w:line="240" w:lineRule="auto"/>
        <w:shd w:fill="F4F6F9"/>
      </w:pPr>
      <w:r>
        <w:rPr>
          <w:rFonts w:ascii="Consolas" w:hAnsi="Consolas" w:eastAsia="Consolas" w:cs="Consolas"/>
          <w:color w:val="1F2937"/>
          <w:sz w:val="16"/>
        </w:rPr>
        <w:t xml:space="preserve">  ...</w:t>
      </w:r>
    </w:p>
    <w:p>
      <w:pPr>
        <w:pStyle w:val="CodeBlock"/>
        <w:spacing w:after="0" w:line="240" w:lineRule="auto"/>
        <w:shd w:fill="F4F6F9"/>
      </w:pPr>
      <w:r>
        <w:rPr>
          <w:rFonts w:ascii="Consolas" w:hAnsi="Consolas" w:eastAsia="Consolas" w:cs="Consolas"/>
          <w:color w:val="1F2937"/>
          <w:sz w:val="16"/>
        </w:rPr>
        <w:t>&lt;/div&gt;</w:t>
      </w:r>
    </w:p>
    <w:p>
      <w:pPr>
        <w:spacing w:after="40"/>
      </w:pPr>
    </w:p>
    <w:p>
      <w:pPr>
        <w:spacing w:after="120" w:line="300" w:lineRule="auto"/>
      </w:pPr>
      <w:r>
        <w:rPr>
          <w:rFonts w:ascii="Malgun Gothic" w:hAnsi="Malgun Gothic" w:eastAsia="Malgun Gothic" w:cs="Malgun Gothic"/>
          <w:b w:val="0"/>
          <w:color w:val="111827"/>
          <w:sz w:val="21"/>
        </w:rPr>
        <w:t>출석 버튼은 오늘 출석 여부에 따라 시각 상태가 바뀝니다.</w:t>
      </w:r>
    </w:p>
    <w:tbl>
      <w:tblPr>
        <w:tblStyle w:val="TableGrid"/>
        <w:tblW w:type="auto" w:w="0"/>
        <w:jc w:val="center"/>
        <w:tblLayout w:type="fixed"/>
        <w:tblLook w:firstColumn="1" w:firstRow="1" w:lastColumn="0" w:lastRow="0" w:noHBand="0" w:noVBand="1" w:val="04A0"/>
      </w:tblPr>
      <w:tblGrid>
        <w:gridCol w:w="3264"/>
        <w:gridCol w:w="3264"/>
        <w:gridCol w:w="3264"/>
      </w:tblGrid>
      <w:tr>
        <w:tc>
          <w:tcPr>
            <w:tcW w:type="dxa" w:w="2088"/>
            <w:vAlign w:val="center"/>
            <w:tcMar>
              <w:top w:w="80" w:type="dxa"/>
              <w:start w:w="120" w:type="dxa"/>
              <w:bottom w:w="80" w:type="dxa"/>
              <w:end w:w="120" w:type="dxa"/>
            </w:tcMar>
            <w:shd w:fill="E8EEF5"/>
          </w:tcPr>
          <w:p>
            <w:pPr>
              <w:spacing w:after="0" w:line="276" w:lineRule="auto"/>
            </w:pPr>
            <w:r/>
            <w:r>
              <w:rPr>
                <w:rFonts w:ascii="Malgun Gothic" w:hAnsi="Malgun Gothic" w:eastAsia="Malgun Gothic" w:cs="Malgun Gothic"/>
                <w:b/>
                <w:color w:val="0B2545"/>
                <w:sz w:val="19"/>
              </w:rPr>
              <w:t>조건</w:t>
            </w:r>
          </w:p>
        </w:tc>
        <w:tc>
          <w:tcPr>
            <w:tcW w:type="dxa" w:w="3384"/>
            <w:vAlign w:val="center"/>
            <w:tcMar>
              <w:top w:w="80" w:type="dxa"/>
              <w:start w:w="120" w:type="dxa"/>
              <w:bottom w:w="80" w:type="dxa"/>
              <w:end w:w="120" w:type="dxa"/>
            </w:tcMar>
            <w:shd w:fill="E8EEF5"/>
          </w:tcPr>
          <w:p>
            <w:pPr>
              <w:spacing w:after="0" w:line="276" w:lineRule="auto"/>
            </w:pPr>
            <w:r/>
            <w:r>
              <w:rPr>
                <w:rFonts w:ascii="Malgun Gothic" w:hAnsi="Malgun Gothic" w:eastAsia="Malgun Gothic" w:cs="Malgun Gothic"/>
                <w:b/>
                <w:color w:val="0B2545"/>
                <w:sz w:val="19"/>
              </w:rPr>
              <w:t>class</w:t>
            </w:r>
          </w:p>
        </w:tc>
        <w:tc>
          <w:tcPr>
            <w:tcW w:type="dxa" w:w="3888"/>
            <w:vAlign w:val="center"/>
            <w:tcMar>
              <w:top w:w="80" w:type="dxa"/>
              <w:start w:w="120" w:type="dxa"/>
              <w:bottom w:w="80" w:type="dxa"/>
              <w:end w:w="120" w:type="dxa"/>
            </w:tcMar>
            <w:shd w:fill="E8EEF5"/>
          </w:tcPr>
          <w:p>
            <w:pPr>
              <w:spacing w:after="0" w:line="276" w:lineRule="auto"/>
            </w:pPr>
            <w:r/>
            <w:r>
              <w:rPr>
                <w:rFonts w:ascii="Malgun Gothic" w:hAnsi="Malgun Gothic" w:eastAsia="Malgun Gothic" w:cs="Malgun Gothic"/>
                <w:b/>
                <w:color w:val="0B2545"/>
                <w:sz w:val="19"/>
              </w:rPr>
              <w:t>화면 효과</w:t>
            </w:r>
          </w:p>
        </w:tc>
      </w:tr>
      <w:tr>
        <w:tc>
          <w:tcPr>
            <w:tcW w:type="dxa" w:w="2088"/>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출석 전</w:t>
            </w:r>
          </w:p>
        </w:tc>
        <w:tc>
          <w:tcPr>
            <w:tcW w:type="dxa" w:w="3384"/>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`urgent`</w:t>
            </w:r>
          </w:p>
        </w:tc>
        <w:tc>
          <w:tcPr>
            <w:tcW w:type="dxa" w:w="3888"/>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테두리 강조, 흔들림 애니메이션</w:t>
            </w:r>
          </w:p>
        </w:tc>
      </w:tr>
      <w:tr>
        <w:tc>
          <w:tcPr>
            <w:tcW w:type="dxa" w:w="2088"/>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출석 완료</w:t>
            </w:r>
          </w:p>
        </w:tc>
        <w:tc>
          <w:tcPr>
            <w:tcW w:type="dxa" w:w="3384"/>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`complete`</w:t>
            </w:r>
          </w:p>
        </w:tc>
        <w:tc>
          <w:tcPr>
            <w:tcW w:type="dxa" w:w="3888"/>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초록색 완료 상태</w:t>
            </w:r>
          </w:p>
        </w:tc>
      </w:tr>
      <w:tr>
        <w:tc>
          <w:tcPr>
            <w:tcW w:type="dxa" w:w="2088"/>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방금 완료</w:t>
            </w:r>
          </w:p>
        </w:tc>
        <w:tc>
          <w:tcPr>
            <w:tcW w:type="dxa" w:w="3384"/>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`burst`</w:t>
            </w:r>
          </w:p>
        </w:tc>
        <w:tc>
          <w:tcPr>
            <w:tcW w:type="dxa" w:w="3888"/>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리액션 링 애니메이션</w:t>
            </w:r>
          </w:p>
        </w:tc>
      </w:tr>
    </w:tbl>
    <w:p>
      <w:pPr>
        <w:spacing w:after="40"/>
      </w:pPr>
    </w:p>
    <w:p>
      <w:pPr>
        <w:spacing w:after="120" w:line="300" w:lineRule="auto"/>
      </w:pPr>
      <w:r>
        <w:rPr>
          <w:rFonts w:ascii="Malgun Gothic" w:hAnsi="Malgun Gothic" w:eastAsia="Malgun Gothic" w:cs="Malgun Gothic"/>
          <w:b w:val="0"/>
          <w:color w:val="111827"/>
          <w:sz w:val="21"/>
        </w:rPr>
        <w:t>하단의 액션 통계는 세 개입니다.</w:t>
      </w:r>
    </w:p>
    <w:tbl>
      <w:tblPr>
        <w:tblStyle w:val="TableGrid"/>
        <w:tblW w:type="auto" w:w="0"/>
        <w:jc w:val="center"/>
        <w:tblLayout w:type="fixed"/>
        <w:tblLook w:firstColumn="1" w:firstRow="1" w:lastColumn="0" w:lastRow="0" w:noHBand="0" w:noVBand="1" w:val="04A0"/>
      </w:tblPr>
      <w:tblGrid>
        <w:gridCol w:w="4896"/>
        <w:gridCol w:w="4896"/>
      </w:tblGrid>
      <w:tr>
        <w:tc>
          <w:tcPr>
            <w:tcW w:type="dxa" w:w="2736"/>
            <w:vAlign w:val="center"/>
            <w:tcMar>
              <w:top w:w="80" w:type="dxa"/>
              <w:start w:w="120" w:type="dxa"/>
              <w:bottom w:w="80" w:type="dxa"/>
              <w:end w:w="120" w:type="dxa"/>
            </w:tcMar>
            <w:shd w:fill="E8EEF5"/>
          </w:tcPr>
          <w:p>
            <w:pPr>
              <w:spacing w:after="0" w:line="276" w:lineRule="auto"/>
            </w:pPr>
            <w:r/>
            <w:r>
              <w:rPr>
                <w:rFonts w:ascii="Malgun Gothic" w:hAnsi="Malgun Gothic" w:eastAsia="Malgun Gothic" w:cs="Malgun Gothic"/>
                <w:b/>
                <w:color w:val="0B2545"/>
                <w:sz w:val="19"/>
              </w:rPr>
              <w:t>항목</w:t>
            </w:r>
          </w:p>
        </w:tc>
        <w:tc>
          <w:tcPr>
            <w:tcW w:type="dxa" w:w="6624"/>
            <w:vAlign w:val="center"/>
            <w:tcMar>
              <w:top w:w="80" w:type="dxa"/>
              <w:start w:w="120" w:type="dxa"/>
              <w:bottom w:w="80" w:type="dxa"/>
              <w:end w:w="120" w:type="dxa"/>
            </w:tcMar>
            <w:shd w:fill="E8EEF5"/>
          </w:tcPr>
          <w:p>
            <w:pPr>
              <w:spacing w:after="0" w:line="276" w:lineRule="auto"/>
            </w:pPr>
            <w:r/>
            <w:r>
              <w:rPr>
                <w:rFonts w:ascii="Malgun Gothic" w:hAnsi="Malgun Gothic" w:eastAsia="Malgun Gothic" w:cs="Malgun Gothic"/>
                <w:b/>
                <w:color w:val="0B2545"/>
                <w:sz w:val="19"/>
              </w:rPr>
              <w:t>계산</w:t>
            </w:r>
          </w:p>
        </w:tc>
      </w:tr>
      <w:tr>
        <w:tc>
          <w:tcPr>
            <w:tcW w:type="dxa" w:w="2736"/>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연속 출석</w:t>
            </w:r>
          </w:p>
        </w:tc>
        <w:tc>
          <w:tcPr>
            <w:tcW w:type="dxa" w:w="6624"/>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`summary?.currentStreak ?? 0`</w:t>
            </w:r>
          </w:p>
        </w:tc>
      </w:tr>
      <w:tr>
        <w:tc>
          <w:tcPr>
            <w:tcW w:type="dxa" w:w="2736"/>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오늘 상태</w:t>
            </w:r>
          </w:p>
        </w:tc>
        <w:tc>
          <w:tcPr>
            <w:tcW w:type="dxa" w:w="6624"/>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`todayLog ? "완료" : "대기"`</w:t>
            </w:r>
          </w:p>
        </w:tc>
      </w:tr>
      <w:tr>
        <w:tc>
          <w:tcPr>
            <w:tcW w:type="dxa" w:w="2736"/>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이번 주</w:t>
            </w:r>
          </w:p>
        </w:tc>
        <w:tc>
          <w:tcPr>
            <w:tcW w:type="dxa" w:w="6624"/>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`${weekStats.workoutDays}/7`</w:t>
            </w:r>
          </w:p>
        </w:tc>
      </w:tr>
    </w:tbl>
    <w:p>
      <w:pPr>
        <w:spacing w:after="40"/>
      </w:pPr>
    </w:p>
    <w:p>
      <w:pPr>
        <w:spacing w:after="120" w:line="300" w:lineRule="auto"/>
      </w:pPr>
      <w:r>
        <w:rPr>
          <w:rFonts w:ascii="Malgun Gothic" w:hAnsi="Malgun Gothic" w:eastAsia="Malgun Gothic" w:cs="Malgun Gothic"/>
          <w:b w:val="0"/>
          <w:color w:val="111827"/>
          <w:sz w:val="21"/>
        </w:rPr>
        <w:t>로그인하지 않은 사용자는 "로그인하면 로비 상태가 연동됩니다." 메시지를 봅니다. 즉 홈 화면은 공개 접근을 허용하지만 개인화된 데이터는 로그인 후 활성화됩니다.</w:t>
      </w:r>
    </w:p>
    <w:p>
      <w:pPr>
        <w:pStyle w:val="Heading1"/>
      </w:pPr>
      <w:r>
        <w:rPr>
          <w:rFonts w:ascii="Malgun Gothic" w:hAnsi="Malgun Gothic" w:eastAsia="Malgun Gothic" w:cs="Malgun Gothic"/>
          <w:b/>
          <w:color w:val="111827"/>
          <w:sz w:val="21"/>
        </w:rPr>
        <w:t>26. 캐릭터 미리보기</w:t>
      </w:r>
    </w:p>
    <w:p>
      <w:pPr>
        <w:spacing w:after="120" w:line="300" w:lineRule="auto"/>
      </w:pPr>
      <w:r>
        <w:rPr>
          <w:rFonts w:ascii="Malgun Gothic" w:hAnsi="Malgun Gothic" w:eastAsia="Malgun Gothic" w:cs="Malgun Gothic"/>
          <w:b w:val="0"/>
          <w:color w:val="111827"/>
          <w:sz w:val="21"/>
        </w:rPr>
        <w:t xml:space="preserve">캐릭터 미리보기는 별도 함수 </w:t>
      </w:r>
      <w:r>
        <w:rPr>
          <w:rFonts w:ascii="Consolas" w:hAnsi="Consolas" w:eastAsia="Consolas" w:cs="Consolas"/>
          <w:color w:val="1F4D78"/>
          <w:sz w:val="18"/>
        </w:rPr>
        <w:t>renderCharacterPreviewCard</w:t>
      </w:r>
      <w:r>
        <w:rPr>
          <w:rFonts w:ascii="Malgun Gothic" w:hAnsi="Malgun Gothic" w:eastAsia="Malgun Gothic" w:cs="Malgun Gothic"/>
          <w:b w:val="0"/>
          <w:color w:val="111827"/>
          <w:sz w:val="21"/>
        </w:rPr>
        <w:t>로 분리되어 있습니다. 데스크톱에서는 그리드의 한 칸으로 보이고, 모바일에서는 히어로 안쪽에 배치됩니다.</w:t>
      </w:r>
    </w:p>
    <w:p>
      <w:pPr>
        <w:pStyle w:val="CodeBlock"/>
        <w:spacing w:after="0" w:line="240" w:lineRule="auto"/>
        <w:shd w:fill="F4F6F9"/>
      </w:pPr>
      <w:r>
        <w:rPr>
          <w:rFonts w:ascii="Consolas" w:hAnsi="Consolas" w:eastAsia="Consolas" w:cs="Consolas"/>
          <w:color w:val="1F2937"/>
          <w:sz w:val="16"/>
        </w:rPr>
        <w:t>{isMobile &amp;&amp; renderCharacterPreviewCard("hero-character-mobile")}</w:t>
      </w:r>
    </w:p>
    <w:p>
      <w:pPr>
        <w:pStyle w:val="CodeBlock"/>
        <w:spacing w:after="0" w:line="240" w:lineRule="auto"/>
        <w:shd w:fill="F4F6F9"/>
      </w:pPr>
      <w:r>
        <w:rPr>
          <w:rFonts w:ascii="Consolas" w:hAnsi="Consolas" w:eastAsia="Consolas" w:cs="Consolas"/>
          <w:color w:val="1F2937"/>
          <w:sz w:val="16"/>
        </w:rPr>
        <w:t>...</w:t>
      </w:r>
    </w:p>
    <w:p>
      <w:pPr>
        <w:pStyle w:val="CodeBlock"/>
        <w:spacing w:after="0" w:line="240" w:lineRule="auto"/>
        <w:shd w:fill="F4F6F9"/>
      </w:pPr>
      <w:r>
        <w:rPr>
          <w:rFonts w:ascii="Consolas" w:hAnsi="Consolas" w:eastAsia="Consolas" w:cs="Consolas"/>
          <w:color w:val="1F2937"/>
          <w:sz w:val="16"/>
        </w:rPr>
        <w:t>{!isMobile &amp;&amp; renderCharacterPreviewCard()}</w:t>
      </w:r>
    </w:p>
    <w:p>
      <w:pPr>
        <w:spacing w:after="40"/>
      </w:pPr>
    </w:p>
    <w:p>
      <w:pPr>
        <w:spacing w:after="120" w:line="300" w:lineRule="auto"/>
      </w:pPr>
      <w:r>
        <w:rPr>
          <w:rFonts w:ascii="Malgun Gothic" w:hAnsi="Malgun Gothic" w:eastAsia="Malgun Gothic" w:cs="Malgun Gothic"/>
          <w:b w:val="0"/>
          <w:color w:val="111827"/>
          <w:sz w:val="21"/>
        </w:rPr>
        <w:t xml:space="preserve">캐릭터가 있으면 </w:t>
      </w:r>
      <w:r>
        <w:rPr>
          <w:rFonts w:ascii="Consolas" w:hAnsi="Consolas" w:eastAsia="Consolas" w:cs="Consolas"/>
          <w:color w:val="1F4D78"/>
          <w:sz w:val="18"/>
        </w:rPr>
        <w:t>AvatarRenderer</w:t>
      </w:r>
      <w:r>
        <w:rPr>
          <w:rFonts w:ascii="Malgun Gothic" w:hAnsi="Malgun Gothic" w:eastAsia="Malgun Gothic" w:cs="Malgun Gothic"/>
          <w:b w:val="0"/>
          <w:color w:val="111827"/>
          <w:sz w:val="21"/>
        </w:rPr>
        <w:t>를 렌더링합니다.</w:t>
      </w:r>
    </w:p>
    <w:p>
      <w:pPr>
        <w:pStyle w:val="CodeBlock"/>
        <w:spacing w:after="0" w:line="240" w:lineRule="auto"/>
        <w:shd w:fill="F4F6F9"/>
      </w:pPr>
      <w:r>
        <w:rPr>
          <w:rFonts w:ascii="Consolas" w:hAnsi="Consolas" w:eastAsia="Consolas" w:cs="Consolas"/>
          <w:color w:val="1F2937"/>
          <w:sz w:val="16"/>
        </w:rPr>
        <w:t>&lt;AvatarRenderer</w:t>
      </w:r>
    </w:p>
    <w:p>
      <w:pPr>
        <w:pStyle w:val="CodeBlock"/>
        <w:spacing w:after="0" w:line="240" w:lineRule="auto"/>
        <w:shd w:fill="F4F6F9"/>
      </w:pPr>
      <w:r>
        <w:rPr>
          <w:rFonts w:ascii="Consolas" w:hAnsi="Consolas" w:eastAsia="Consolas" w:cs="Consolas"/>
          <w:color w:val="1F2937"/>
          <w:sz w:val="16"/>
        </w:rPr>
        <w:t xml:space="preserve">  avatarSeed={character.avatarSeed}</w:t>
      </w:r>
    </w:p>
    <w:p>
      <w:pPr>
        <w:pStyle w:val="CodeBlock"/>
        <w:spacing w:after="0" w:line="240" w:lineRule="auto"/>
        <w:shd w:fill="F4F6F9"/>
      </w:pPr>
      <w:r>
        <w:rPr>
          <w:rFonts w:ascii="Consolas" w:hAnsi="Consolas" w:eastAsia="Consolas" w:cs="Consolas"/>
          <w:color w:val="1F2937"/>
          <w:sz w:val="16"/>
        </w:rPr>
        <w:t xml:space="preserve">  growthParams={character.growthParams}</w:t>
      </w:r>
    </w:p>
    <w:p>
      <w:pPr>
        <w:pStyle w:val="CodeBlock"/>
        <w:spacing w:after="0" w:line="240" w:lineRule="auto"/>
        <w:shd w:fill="F4F6F9"/>
      </w:pPr>
      <w:r>
        <w:rPr>
          <w:rFonts w:ascii="Consolas" w:hAnsi="Consolas" w:eastAsia="Consolas" w:cs="Consolas"/>
          <w:color w:val="1F2937"/>
          <w:sz w:val="16"/>
        </w:rPr>
        <w:t xml:space="preserve">  tier={character.tier}</w:t>
      </w:r>
    </w:p>
    <w:p>
      <w:pPr>
        <w:pStyle w:val="CodeBlock"/>
        <w:spacing w:after="0" w:line="240" w:lineRule="auto"/>
        <w:shd w:fill="F4F6F9"/>
      </w:pPr>
      <w:r>
        <w:rPr>
          <w:rFonts w:ascii="Consolas" w:hAnsi="Consolas" w:eastAsia="Consolas" w:cs="Consolas"/>
          <w:color w:val="1F2937"/>
          <w:sz w:val="16"/>
        </w:rPr>
        <w:t xml:space="preserve">  stage={character.evolutionStage}</w:t>
      </w:r>
    </w:p>
    <w:p>
      <w:pPr>
        <w:pStyle w:val="CodeBlock"/>
        <w:spacing w:after="0" w:line="240" w:lineRule="auto"/>
        <w:shd w:fill="F4F6F9"/>
      </w:pPr>
      <w:r>
        <w:rPr>
          <w:rFonts w:ascii="Consolas" w:hAnsi="Consolas" w:eastAsia="Consolas" w:cs="Consolas"/>
          <w:color w:val="1F2937"/>
          <w:sz w:val="16"/>
        </w:rPr>
        <w:t xml:space="preserve">  gender={character.gender}</w:t>
      </w:r>
    </w:p>
    <w:p>
      <w:pPr>
        <w:pStyle w:val="CodeBlock"/>
        <w:spacing w:after="0" w:line="240" w:lineRule="auto"/>
        <w:shd w:fill="F4F6F9"/>
      </w:pPr>
      <w:r>
        <w:rPr>
          <w:rFonts w:ascii="Consolas" w:hAnsi="Consolas" w:eastAsia="Consolas" w:cs="Consolas"/>
          <w:color w:val="1F2937"/>
          <w:sz w:val="16"/>
        </w:rPr>
        <w:t xml:space="preserve">  mbti={mbti}</w:t>
      </w:r>
    </w:p>
    <w:p>
      <w:pPr>
        <w:pStyle w:val="CodeBlock"/>
        <w:spacing w:after="0" w:line="240" w:lineRule="auto"/>
        <w:shd w:fill="F4F6F9"/>
      </w:pPr>
      <w:r>
        <w:rPr>
          <w:rFonts w:ascii="Consolas" w:hAnsi="Consolas" w:eastAsia="Consolas" w:cs="Consolas"/>
          <w:color w:val="1F2937"/>
          <w:sz w:val="16"/>
        </w:rPr>
        <w:t xml:space="preserve">  isResting={character.isResting ?? false}</w:t>
      </w:r>
    </w:p>
    <w:p>
      <w:pPr>
        <w:pStyle w:val="CodeBlock"/>
        <w:spacing w:after="0" w:line="240" w:lineRule="auto"/>
        <w:shd w:fill="F4F6F9"/>
      </w:pPr>
      <w:r>
        <w:rPr>
          <w:rFonts w:ascii="Consolas" w:hAnsi="Consolas" w:eastAsia="Consolas" w:cs="Consolas"/>
          <w:color w:val="1F2937"/>
          <w:sz w:val="16"/>
        </w:rPr>
        <w:t xml:space="preserve">  size={180}</w:t>
      </w:r>
    </w:p>
    <w:p>
      <w:pPr>
        <w:pStyle w:val="CodeBlock"/>
        <w:spacing w:after="0" w:line="240" w:lineRule="auto"/>
        <w:shd w:fill="F4F6F9"/>
      </w:pPr>
      <w:r>
        <w:rPr>
          <w:rFonts w:ascii="Consolas" w:hAnsi="Consolas" w:eastAsia="Consolas" w:cs="Consolas"/>
          <w:color w:val="1F2937"/>
          <w:sz w:val="16"/>
        </w:rPr>
        <w:t>/&gt;</w:t>
      </w:r>
    </w:p>
    <w:p>
      <w:pPr>
        <w:spacing w:after="40"/>
      </w:pPr>
    </w:p>
    <w:p>
      <w:pPr>
        <w:spacing w:after="120" w:line="300" w:lineRule="auto"/>
      </w:pPr>
      <w:r>
        <w:rPr>
          <w:rFonts w:ascii="Malgun Gothic" w:hAnsi="Malgun Gothic" w:eastAsia="Malgun Gothic" w:cs="Malgun Gothic"/>
          <w:b w:val="0"/>
          <w:color w:val="111827"/>
          <w:sz w:val="21"/>
        </w:rPr>
        <w:t>캐릭터 렌더링에는 다음 값이 중요합니다.</w:t>
      </w:r>
    </w:p>
    <w:tbl>
      <w:tblPr>
        <w:tblStyle w:val="TableGrid"/>
        <w:tblW w:type="auto" w:w="0"/>
        <w:jc w:val="center"/>
        <w:tblLayout w:type="fixed"/>
        <w:tblLook w:firstColumn="1" w:firstRow="1" w:lastColumn="0" w:lastRow="0" w:noHBand="0" w:noVBand="1" w:val="04A0"/>
      </w:tblPr>
      <w:tblGrid>
        <w:gridCol w:w="4896"/>
        <w:gridCol w:w="4896"/>
      </w:tblGrid>
      <w:tr>
        <w:tc>
          <w:tcPr>
            <w:tcW w:type="dxa" w:w="2736"/>
            <w:vAlign w:val="center"/>
            <w:tcMar>
              <w:top w:w="80" w:type="dxa"/>
              <w:start w:w="120" w:type="dxa"/>
              <w:bottom w:w="80" w:type="dxa"/>
              <w:end w:w="120" w:type="dxa"/>
            </w:tcMar>
            <w:shd w:fill="E8EEF5"/>
          </w:tcPr>
          <w:p>
            <w:pPr>
              <w:spacing w:after="0" w:line="276" w:lineRule="auto"/>
            </w:pPr>
            <w:r/>
            <w:r>
              <w:rPr>
                <w:rFonts w:ascii="Malgun Gothic" w:hAnsi="Malgun Gothic" w:eastAsia="Malgun Gothic" w:cs="Malgun Gothic"/>
                <w:b/>
                <w:color w:val="0B2545"/>
                <w:sz w:val="19"/>
              </w:rPr>
              <w:t>값</w:t>
            </w:r>
          </w:p>
        </w:tc>
        <w:tc>
          <w:tcPr>
            <w:tcW w:type="dxa" w:w="6624"/>
            <w:vAlign w:val="center"/>
            <w:tcMar>
              <w:top w:w="80" w:type="dxa"/>
              <w:start w:w="120" w:type="dxa"/>
              <w:bottom w:w="80" w:type="dxa"/>
              <w:end w:w="120" w:type="dxa"/>
            </w:tcMar>
            <w:shd w:fill="E8EEF5"/>
          </w:tcPr>
          <w:p>
            <w:pPr>
              <w:spacing w:after="0" w:line="276" w:lineRule="auto"/>
            </w:pPr>
            <w:r/>
            <w:r>
              <w:rPr>
                <w:rFonts w:ascii="Malgun Gothic" w:hAnsi="Malgun Gothic" w:eastAsia="Malgun Gothic" w:cs="Malgun Gothic"/>
                <w:b/>
                <w:color w:val="0B2545"/>
                <w:sz w:val="19"/>
              </w:rPr>
              <w:t>의미</w:t>
            </w:r>
          </w:p>
        </w:tc>
      </w:tr>
      <w:tr>
        <w:tc>
          <w:tcPr>
            <w:tcW w:type="dxa" w:w="2736"/>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`avatarSeed`</w:t>
            </w:r>
          </w:p>
        </w:tc>
        <w:tc>
          <w:tcPr>
            <w:tcW w:type="dxa" w:w="6624"/>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캐릭터 외형 seed</w:t>
            </w:r>
          </w:p>
        </w:tc>
      </w:tr>
      <w:tr>
        <w:tc>
          <w:tcPr>
            <w:tcW w:type="dxa" w:w="2736"/>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`growthParams`</w:t>
            </w:r>
          </w:p>
        </w:tc>
        <w:tc>
          <w:tcPr>
            <w:tcW w:type="dxa" w:w="6624"/>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신체 통계 기반 성장 파라미터</w:t>
            </w:r>
          </w:p>
        </w:tc>
      </w:tr>
      <w:tr>
        <w:tc>
          <w:tcPr>
            <w:tcW w:type="dxa" w:w="2736"/>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`tier`</w:t>
            </w:r>
          </w:p>
        </w:tc>
        <w:tc>
          <w:tcPr>
            <w:tcW w:type="dxa" w:w="6624"/>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BRONZE부터 CHALLENGER까지 티어</w:t>
            </w:r>
          </w:p>
        </w:tc>
      </w:tr>
      <w:tr>
        <w:tc>
          <w:tcPr>
            <w:tcW w:type="dxa" w:w="2736"/>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`evolutionStage`</w:t>
            </w:r>
          </w:p>
        </w:tc>
        <w:tc>
          <w:tcPr>
            <w:tcW w:type="dxa" w:w="6624"/>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진화 단계</w:t>
            </w:r>
          </w:p>
        </w:tc>
      </w:tr>
      <w:tr>
        <w:tc>
          <w:tcPr>
            <w:tcW w:type="dxa" w:w="2736"/>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`gender`</w:t>
            </w:r>
          </w:p>
        </w:tc>
        <w:tc>
          <w:tcPr>
            <w:tcW w:type="dxa" w:w="6624"/>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MALE/FEMALE 렌더링 분기</w:t>
            </w:r>
          </w:p>
        </w:tc>
      </w:tr>
      <w:tr>
        <w:tc>
          <w:tcPr>
            <w:tcW w:type="dxa" w:w="2736"/>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`mbti`</w:t>
            </w:r>
          </w:p>
        </w:tc>
        <w:tc>
          <w:tcPr>
            <w:tcW w:type="dxa" w:w="6624"/>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색감과 움직임 톤에 반영</w:t>
            </w:r>
          </w:p>
        </w:tc>
      </w:tr>
      <w:tr>
        <w:tc>
          <w:tcPr>
            <w:tcW w:type="dxa" w:w="2736"/>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`isResting`</w:t>
            </w:r>
          </w:p>
        </w:tc>
        <w:tc>
          <w:tcPr>
            <w:tcW w:type="dxa" w:w="6624"/>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휴식 중 배너와 상태 효과</w:t>
            </w:r>
          </w:p>
        </w:tc>
      </w:tr>
    </w:tbl>
    <w:p>
      <w:pPr>
        <w:spacing w:after="40"/>
      </w:pPr>
    </w:p>
    <w:p>
      <w:pPr>
        <w:spacing w:after="120" w:line="300" w:lineRule="auto"/>
      </w:pPr>
      <w:r>
        <w:rPr>
          <w:rFonts w:ascii="Malgun Gothic" w:hAnsi="Malgun Gothic" w:eastAsia="Malgun Gothic" w:cs="Malgun Gothic"/>
          <w:b w:val="0"/>
          <w:color w:val="111827"/>
          <w:sz w:val="21"/>
        </w:rPr>
        <w:t>캐릭터가 없으면 로그인 안내 placeholder를 보여줍니다. 이는 공개 홈에서 API 인증 실패가 발생해도 화면 전체가 비어 보이지 않게 하는 fallback입니다.</w:t>
      </w:r>
    </w:p>
    <w:p>
      <w:pPr>
        <w:pStyle w:val="Heading1"/>
      </w:pPr>
      <w:r>
        <w:rPr>
          <w:rFonts w:ascii="Malgun Gothic" w:hAnsi="Malgun Gothic" w:eastAsia="Malgun Gothic" w:cs="Malgun Gothic"/>
          <w:b/>
          <w:color w:val="111827"/>
          <w:sz w:val="21"/>
        </w:rPr>
        <w:t>27. 라운지 미리보기</w:t>
      </w:r>
    </w:p>
    <w:p>
      <w:pPr>
        <w:spacing w:after="120" w:line="300" w:lineRule="auto"/>
      </w:pPr>
      <w:r>
        <w:rPr>
          <w:rFonts w:ascii="Malgun Gothic" w:hAnsi="Malgun Gothic" w:eastAsia="Malgun Gothic" w:cs="Malgun Gothic"/>
          <w:b w:val="0"/>
          <w:color w:val="111827"/>
          <w:sz w:val="21"/>
        </w:rPr>
        <w:t>라운지 미리보기는 실제 라운지 월드의 축약판입니다. 원형 dot 8개가 움직이며 "지금 함께 운동하는 공간"이라는 느낌을 줍니다.</w:t>
      </w:r>
    </w:p>
    <w:p>
      <w:pPr>
        <w:pStyle w:val="CodeBlock"/>
        <w:spacing w:after="0" w:line="240" w:lineRule="auto"/>
        <w:shd w:fill="F4F6F9"/>
      </w:pPr>
      <w:r>
        <w:rPr>
          <w:rFonts w:ascii="Consolas" w:hAnsi="Consolas" w:eastAsia="Consolas" w:cs="Consolas"/>
          <w:color w:val="1F2937"/>
          <w:sz w:val="16"/>
        </w:rPr>
        <w:t>&lt;div className="lounge-canvas"&gt;</w:t>
      </w:r>
    </w:p>
    <w:p>
      <w:pPr>
        <w:pStyle w:val="CodeBlock"/>
        <w:spacing w:after="0" w:line="240" w:lineRule="auto"/>
        <w:shd w:fill="F4F6F9"/>
      </w:pPr>
      <w:r>
        <w:rPr>
          <w:rFonts w:ascii="Consolas" w:hAnsi="Consolas" w:eastAsia="Consolas" w:cs="Consolas"/>
          <w:color w:val="1F2937"/>
          <w:sz w:val="16"/>
        </w:rPr>
        <w:t xml:space="preserve">  &lt;div className="lounge-avatars"&gt;</w:t>
      </w:r>
    </w:p>
    <w:p>
      <w:pPr>
        <w:pStyle w:val="CodeBlock"/>
        <w:spacing w:after="0" w:line="240" w:lineRule="auto"/>
        <w:shd w:fill="F4F6F9"/>
      </w:pPr>
      <w:r>
        <w:rPr>
          <w:rFonts w:ascii="Consolas" w:hAnsi="Consolas" w:eastAsia="Consolas" w:cs="Consolas"/>
          <w:color w:val="1F2937"/>
          <w:sz w:val="16"/>
        </w:rPr>
        <w:t xml:space="preserve">    {Array.from({ length: 8 }).map((_, idx) =&gt; (</w:t>
      </w:r>
    </w:p>
    <w:p>
      <w:pPr>
        <w:pStyle w:val="CodeBlock"/>
        <w:spacing w:after="0" w:line="240" w:lineRule="auto"/>
        <w:shd w:fill="F4F6F9"/>
      </w:pPr>
      <w:r>
        <w:rPr>
          <w:rFonts w:ascii="Consolas" w:hAnsi="Consolas" w:eastAsia="Consolas" w:cs="Consolas"/>
          <w:color w:val="1F2937"/>
          <w:sz w:val="16"/>
        </w:rPr>
        <w:t xml:space="preserve">      &lt;span key={`avatar-${idx}`} className={`lounge-dot dot-${idx + 1}`} /&gt;</w:t>
      </w:r>
    </w:p>
    <w:p>
      <w:pPr>
        <w:pStyle w:val="CodeBlock"/>
        <w:spacing w:after="0" w:line="240" w:lineRule="auto"/>
        <w:shd w:fill="F4F6F9"/>
      </w:pPr>
      <w:r>
        <w:rPr>
          <w:rFonts w:ascii="Consolas" w:hAnsi="Consolas" w:eastAsia="Consolas" w:cs="Consolas"/>
          <w:color w:val="1F2937"/>
          <w:sz w:val="16"/>
        </w:rPr>
        <w:t xml:space="preserve">    ))}</w:t>
      </w:r>
    </w:p>
    <w:p>
      <w:pPr>
        <w:pStyle w:val="CodeBlock"/>
        <w:spacing w:after="0" w:line="240" w:lineRule="auto"/>
        <w:shd w:fill="F4F6F9"/>
      </w:pPr>
      <w:r>
        <w:rPr>
          <w:rFonts w:ascii="Consolas" w:hAnsi="Consolas" w:eastAsia="Consolas" w:cs="Consolas"/>
          <w:color w:val="1F2937"/>
          <w:sz w:val="16"/>
        </w:rPr>
        <w:t xml:space="preserve">  &lt;/div&gt;</w:t>
      </w:r>
    </w:p>
    <w:p>
      <w:pPr>
        <w:pStyle w:val="CodeBlock"/>
        <w:spacing w:after="0" w:line="240" w:lineRule="auto"/>
        <w:shd w:fill="F4F6F9"/>
      </w:pPr>
      <w:r>
        <w:rPr>
          <w:rFonts w:ascii="Consolas" w:hAnsi="Consolas" w:eastAsia="Consolas" w:cs="Consolas"/>
          <w:color w:val="1F2937"/>
          <w:sz w:val="16"/>
        </w:rPr>
        <w:t xml:space="preserve">  &lt;div className="lounge-info"&gt;</w:t>
      </w:r>
    </w:p>
    <w:p>
      <w:pPr>
        <w:pStyle w:val="CodeBlock"/>
        <w:spacing w:after="0" w:line="240" w:lineRule="auto"/>
        <w:shd w:fill="F4F6F9"/>
      </w:pPr>
      <w:r>
        <w:rPr>
          <w:rFonts w:ascii="Consolas" w:hAnsi="Consolas" w:eastAsia="Consolas" w:cs="Consolas"/>
          <w:color w:val="1F2937"/>
          <w:sz w:val="16"/>
        </w:rPr>
        <w:t xml:space="preserve">    &lt;strong&gt;지금 라운지에 {loungeCountLabel}명이 운동 중&lt;/strong&gt;</w:t>
      </w:r>
    </w:p>
    <w:p>
      <w:pPr>
        <w:pStyle w:val="CodeBlock"/>
        <w:spacing w:after="0" w:line="240" w:lineRule="auto"/>
        <w:shd w:fill="F4F6F9"/>
      </w:pPr>
      <w:r>
        <w:rPr>
          <w:rFonts w:ascii="Consolas" w:hAnsi="Consolas" w:eastAsia="Consolas" w:cs="Consolas"/>
          <w:color w:val="1F2937"/>
          <w:sz w:val="16"/>
        </w:rPr>
        <w:t xml:space="preserve">  &lt;/div&gt;</w:t>
      </w:r>
    </w:p>
    <w:p>
      <w:pPr>
        <w:pStyle w:val="CodeBlock"/>
        <w:spacing w:after="0" w:line="240" w:lineRule="auto"/>
        <w:shd w:fill="F4F6F9"/>
      </w:pPr>
      <w:r>
        <w:rPr>
          <w:rFonts w:ascii="Consolas" w:hAnsi="Consolas" w:eastAsia="Consolas" w:cs="Consolas"/>
          <w:color w:val="1F2937"/>
          <w:sz w:val="16"/>
        </w:rPr>
        <w:t>&lt;/div&gt;</w:t>
      </w:r>
    </w:p>
    <w:p>
      <w:pPr>
        <w:spacing w:after="40"/>
      </w:pPr>
    </w:p>
    <w:p>
      <w:pPr>
        <w:spacing w:after="120" w:line="300" w:lineRule="auto"/>
      </w:pPr>
      <w:r>
        <w:rPr>
          <w:rFonts w:ascii="Malgun Gothic" w:hAnsi="Malgun Gothic" w:eastAsia="Malgun Gothic" w:cs="Malgun Gothic"/>
          <w:b w:val="0"/>
          <w:color w:val="111827"/>
          <w:sz w:val="21"/>
        </w:rPr>
        <w:t xml:space="preserve">접속자 수는 realtime 서버 </w:t>
      </w:r>
      <w:r>
        <w:rPr>
          <w:rFonts w:ascii="Consolas" w:hAnsi="Consolas" w:eastAsia="Consolas" w:cs="Consolas"/>
          <w:color w:val="1F4D78"/>
          <w:sz w:val="18"/>
        </w:rPr>
        <w:t>/status</w:t>
      </w:r>
      <w:r>
        <w:rPr>
          <w:rFonts w:ascii="Malgun Gothic" w:hAnsi="Malgun Gothic" w:eastAsia="Malgun Gothic" w:cs="Malgun Gothic"/>
          <w:b w:val="0"/>
          <w:color w:val="111827"/>
          <w:sz w:val="21"/>
        </w:rPr>
        <w:t xml:space="preserve">에서 가져옵니다. 실패하면 </w:t>
      </w:r>
      <w:r>
        <w:rPr>
          <w:rFonts w:ascii="Consolas" w:hAnsi="Consolas" w:eastAsia="Consolas" w:cs="Consolas"/>
          <w:color w:val="1F4D78"/>
          <w:sz w:val="18"/>
        </w:rPr>
        <w:t>"--"</w:t>
      </w:r>
      <w:r>
        <w:rPr>
          <w:rFonts w:ascii="Malgun Gothic" w:hAnsi="Malgun Gothic" w:eastAsia="Malgun Gothic" w:cs="Malgun Gothic"/>
          <w:b w:val="0"/>
          <w:color w:val="111827"/>
          <w:sz w:val="21"/>
        </w:rPr>
        <w:t>로 표시되므로 realtime 서버가 꺼져 있어도 홈 화면 전체는 동작합니다.</w:t>
      </w:r>
    </w:p>
    <w:p>
      <w:pPr>
        <w:pStyle w:val="Heading1"/>
      </w:pPr>
      <w:r>
        <w:rPr>
          <w:rFonts w:ascii="Malgun Gothic" w:hAnsi="Malgun Gothic" w:eastAsia="Malgun Gothic" w:cs="Malgun Gothic"/>
          <w:b/>
          <w:color w:val="111827"/>
          <w:sz w:val="21"/>
        </w:rPr>
        <w:t>28. 퀘스트 루프와 모바일 고정 액션</w:t>
      </w:r>
    </w:p>
    <w:p>
      <w:pPr>
        <w:spacing w:after="120" w:line="300" w:lineRule="auto"/>
      </w:pPr>
      <w:r>
        <w:rPr>
          <w:rFonts w:ascii="Malgun Gothic" w:hAnsi="Malgun Gothic" w:eastAsia="Malgun Gothic" w:cs="Malgun Gothic"/>
          <w:b w:val="0"/>
          <w:color w:val="111827"/>
          <w:sz w:val="21"/>
        </w:rPr>
        <w:t>퀘스트 루프는 서비스의 핵심 행동 흐름을 짧게 보여줍니다.</w:t>
      </w:r>
    </w:p>
    <w:p>
      <w:pPr>
        <w:pStyle w:val="CodeBlock"/>
        <w:spacing w:after="0" w:line="240" w:lineRule="auto"/>
        <w:shd w:fill="F4F6F9"/>
      </w:pPr>
      <w:r>
        <w:rPr>
          <w:rFonts w:ascii="Consolas" w:hAnsi="Consolas" w:eastAsia="Consolas" w:cs="Consolas"/>
          <w:color w:val="1F2937"/>
          <w:sz w:val="16"/>
        </w:rPr>
        <w:t>출석 체크 -&gt; 캐릭터 성장 -&gt; 라운지 진입</w:t>
      </w:r>
    </w:p>
    <w:p>
      <w:pPr>
        <w:spacing w:after="40"/>
      </w:pPr>
    </w:p>
    <w:p>
      <w:pPr>
        <w:spacing w:after="120" w:line="300" w:lineRule="auto"/>
      </w:pPr>
      <w:r>
        <w:rPr>
          <w:rFonts w:ascii="Malgun Gothic" w:hAnsi="Malgun Gothic" w:eastAsia="Malgun Gothic" w:cs="Malgun Gothic"/>
          <w:b w:val="0"/>
          <w:color w:val="111827"/>
          <w:sz w:val="21"/>
        </w:rPr>
        <w:t>이 영역은 모바일에서 기본으로 접혀 있습니다. 사용자가 "커뮤니티 펼치기"를 눌러야 보입니다. 대신 모바일 하단에는 항상 두 개의 빠른 액션이 고정됩니다.</w:t>
      </w:r>
    </w:p>
    <w:tbl>
      <w:tblPr>
        <w:tblStyle w:val="TableGrid"/>
        <w:tblW w:type="auto" w:w="0"/>
        <w:jc w:val="center"/>
        <w:tblLayout w:type="fixed"/>
        <w:tblLook w:firstColumn="1" w:firstRow="1" w:lastColumn="0" w:lastRow="0" w:noHBand="0" w:noVBand="1" w:val="04A0"/>
      </w:tblPr>
      <w:tblGrid>
        <w:gridCol w:w="4896"/>
        <w:gridCol w:w="4896"/>
      </w:tblGrid>
      <w:tr>
        <w:tc>
          <w:tcPr>
            <w:tcW w:type="dxa" w:w="2736"/>
            <w:vAlign w:val="center"/>
            <w:tcMar>
              <w:top w:w="80" w:type="dxa"/>
              <w:start w:w="120" w:type="dxa"/>
              <w:bottom w:w="80" w:type="dxa"/>
              <w:end w:w="120" w:type="dxa"/>
            </w:tcMar>
            <w:shd w:fill="E8EEF5"/>
          </w:tcPr>
          <w:p>
            <w:pPr>
              <w:spacing w:after="0" w:line="276" w:lineRule="auto"/>
            </w:pPr>
            <w:r/>
            <w:r>
              <w:rPr>
                <w:rFonts w:ascii="Malgun Gothic" w:hAnsi="Malgun Gothic" w:eastAsia="Malgun Gothic" w:cs="Malgun Gothic"/>
                <w:b/>
                <w:color w:val="0B2545"/>
                <w:sz w:val="19"/>
              </w:rPr>
              <w:t>모바일 고정 버튼</w:t>
            </w:r>
          </w:p>
        </w:tc>
        <w:tc>
          <w:tcPr>
            <w:tcW w:type="dxa" w:w="6624"/>
            <w:vAlign w:val="center"/>
            <w:tcMar>
              <w:top w:w="80" w:type="dxa"/>
              <w:start w:w="120" w:type="dxa"/>
              <w:bottom w:w="80" w:type="dxa"/>
              <w:end w:w="120" w:type="dxa"/>
            </w:tcMar>
            <w:shd w:fill="E8EEF5"/>
          </w:tcPr>
          <w:p>
            <w:pPr>
              <w:spacing w:after="0" w:line="276" w:lineRule="auto"/>
            </w:pPr>
            <w:r/>
            <w:r>
              <w:rPr>
                <w:rFonts w:ascii="Malgun Gothic" w:hAnsi="Malgun Gothic" w:eastAsia="Malgun Gothic" w:cs="Malgun Gothic"/>
                <w:b/>
                <w:color w:val="0B2545"/>
                <w:sz w:val="19"/>
              </w:rPr>
              <w:t>이동</w:t>
            </w:r>
          </w:p>
        </w:tc>
      </w:tr>
      <w:tr>
        <w:tc>
          <w:tcPr>
            <w:tcW w:type="dxa" w:w="2736"/>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출석하기</w:t>
            </w:r>
          </w:p>
        </w:tc>
        <w:tc>
          <w:tcPr>
            <w:tcW w:type="dxa" w:w="6624"/>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`/attendance`</w:t>
            </w:r>
          </w:p>
        </w:tc>
      </w:tr>
      <w:tr>
        <w:tc>
          <w:tcPr>
            <w:tcW w:type="dxa" w:w="2736"/>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운동모임</w:t>
            </w:r>
          </w:p>
        </w:tc>
        <w:tc>
          <w:tcPr>
            <w:tcW w:type="dxa" w:w="6624"/>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`/crew`</w:t>
            </w:r>
          </w:p>
        </w:tc>
      </w:tr>
    </w:tbl>
    <w:p>
      <w:pPr>
        <w:spacing w:after="40"/>
      </w:pPr>
    </w:p>
    <w:p>
      <w:pPr>
        <w:spacing w:after="120" w:line="300" w:lineRule="auto"/>
      </w:pPr>
      <w:r>
        <w:rPr>
          <w:rFonts w:ascii="Malgun Gothic" w:hAnsi="Malgun Gothic" w:eastAsia="Malgun Gothic" w:cs="Malgun Gothic"/>
          <w:b w:val="0"/>
          <w:color w:val="111827"/>
          <w:sz w:val="21"/>
        </w:rPr>
        <w:t>작은 화면에서 CTA를 하단에 고정한 이유는, 사용자가 홈을 스크롤하다가도 바로 오늘의 행동으로 이동할 수 있게 하기 위해서입니다.</w:t>
      </w:r>
    </w:p>
    <w:p>
      <w:pPr>
        <w:pStyle w:val="Heading1"/>
      </w:pPr>
      <w:r>
        <w:rPr>
          <w:rFonts w:ascii="Malgun Gothic" w:hAnsi="Malgun Gothic" w:eastAsia="Malgun Gothic" w:cs="Malgun Gothic"/>
          <w:b/>
          <w:color w:val="111827"/>
          <w:sz w:val="21"/>
        </w:rPr>
        <w:t xml:space="preserve">29. CSS 구조: </w:t>
      </w:r>
      <w:r>
        <w:rPr>
          <w:rFonts w:ascii="Consolas" w:hAnsi="Consolas" w:eastAsia="Consolas" w:cs="Consolas"/>
          <w:color w:val="1F4D78"/>
          <w:sz w:val="18"/>
        </w:rPr>
        <w:t>homeLobby.css</w:t>
      </w:r>
    </w:p>
    <w:p>
      <w:pPr>
        <w:spacing w:after="120" w:line="300" w:lineRule="auto"/>
      </w:pPr>
      <w:r>
        <w:rPr>
          <w:rFonts w:ascii="Malgun Gothic" w:hAnsi="Malgun Gothic" w:eastAsia="Malgun Gothic" w:cs="Malgun Gothic"/>
          <w:b w:val="0"/>
          <w:color w:val="111827"/>
          <w:sz w:val="21"/>
        </w:rPr>
        <w:t xml:space="preserve">파일: </w:t>
      </w:r>
      <w:r>
        <w:rPr>
          <w:rFonts w:ascii="Consolas" w:hAnsi="Consolas" w:eastAsia="Consolas" w:cs="Consolas"/>
          <w:color w:val="1F4D78"/>
          <w:sz w:val="18"/>
        </w:rPr>
        <w:t>frontend/src/styles/homeLobby.css</w:t>
      </w:r>
    </w:p>
    <w:p>
      <w:pPr>
        <w:spacing w:after="120" w:line="300" w:lineRule="auto"/>
      </w:pPr>
      <w:r>
        <w:rPr>
          <w:rFonts w:ascii="Malgun Gothic" w:hAnsi="Malgun Gothic" w:eastAsia="Malgun Gothic" w:cs="Malgun Gothic"/>
          <w:b w:val="0"/>
          <w:color w:val="111827"/>
          <w:sz w:val="21"/>
        </w:rPr>
        <w:t>홈 화면은 CSS 변수를 기준으로 색과 분위기를 통제합니다.</w:t>
      </w:r>
    </w:p>
    <w:p>
      <w:pPr>
        <w:pStyle w:val="CodeBlock"/>
        <w:spacing w:after="0" w:line="240" w:lineRule="auto"/>
        <w:shd w:fill="F4F6F9"/>
      </w:pPr>
      <w:r>
        <w:rPr>
          <w:rFonts w:ascii="Consolas" w:hAnsi="Consolas" w:eastAsia="Consolas" w:cs="Consolas"/>
          <w:color w:val="1F2937"/>
          <w:sz w:val="16"/>
        </w:rPr>
        <w:t>:root {</w:t>
      </w:r>
    </w:p>
    <w:p>
      <w:pPr>
        <w:pStyle w:val="CodeBlock"/>
        <w:spacing w:after="0" w:line="240" w:lineRule="auto"/>
        <w:shd w:fill="F4F6F9"/>
      </w:pPr>
      <w:r>
        <w:rPr>
          <w:rFonts w:ascii="Consolas" w:hAnsi="Consolas" w:eastAsia="Consolas" w:cs="Consolas"/>
          <w:color w:val="1F2937"/>
          <w:sz w:val="16"/>
        </w:rPr>
        <w:t xml:space="preserve">  --lobby-bg: #0b0f14;</w:t>
      </w:r>
    </w:p>
    <w:p>
      <w:pPr>
        <w:pStyle w:val="CodeBlock"/>
        <w:spacing w:after="0" w:line="240" w:lineRule="auto"/>
        <w:shd w:fill="F4F6F9"/>
      </w:pPr>
      <w:r>
        <w:rPr>
          <w:rFonts w:ascii="Consolas" w:hAnsi="Consolas" w:eastAsia="Consolas" w:cs="Consolas"/>
          <w:color w:val="1F2937"/>
          <w:sz w:val="16"/>
        </w:rPr>
        <w:t xml:space="preserve">  --lobby-card: rgba(255, 255, 255, 0.06);</w:t>
      </w:r>
    </w:p>
    <w:p>
      <w:pPr>
        <w:pStyle w:val="CodeBlock"/>
        <w:spacing w:after="0" w:line="240" w:lineRule="auto"/>
        <w:shd w:fill="F4F6F9"/>
      </w:pPr>
      <w:r>
        <w:rPr>
          <w:rFonts w:ascii="Consolas" w:hAnsi="Consolas" w:eastAsia="Consolas" w:cs="Consolas"/>
          <w:color w:val="1F2937"/>
          <w:sz w:val="16"/>
        </w:rPr>
        <w:t xml:space="preserve">  --lobby-border: rgba(255, 255, 255, 0.12);</w:t>
      </w:r>
    </w:p>
    <w:p>
      <w:pPr>
        <w:pStyle w:val="CodeBlock"/>
        <w:spacing w:after="0" w:line="240" w:lineRule="auto"/>
        <w:shd w:fill="F4F6F9"/>
      </w:pPr>
      <w:r>
        <w:rPr>
          <w:rFonts w:ascii="Consolas" w:hAnsi="Consolas" w:eastAsia="Consolas" w:cs="Consolas"/>
          <w:color w:val="1F2937"/>
          <w:sz w:val="16"/>
        </w:rPr>
        <w:t xml:space="preserve">  --lobby-ink: #f8fafc;</w:t>
      </w:r>
    </w:p>
    <w:p>
      <w:pPr>
        <w:pStyle w:val="CodeBlock"/>
        <w:spacing w:after="0" w:line="240" w:lineRule="auto"/>
        <w:shd w:fill="F4F6F9"/>
      </w:pPr>
      <w:r>
        <w:rPr>
          <w:rFonts w:ascii="Consolas" w:hAnsi="Consolas" w:eastAsia="Consolas" w:cs="Consolas"/>
          <w:color w:val="1F2937"/>
          <w:sz w:val="16"/>
        </w:rPr>
        <w:t xml:space="preserve">  --lobby-muted: #94a3b8;</w:t>
      </w:r>
    </w:p>
    <w:p>
      <w:pPr>
        <w:pStyle w:val="CodeBlock"/>
        <w:spacing w:after="0" w:line="240" w:lineRule="auto"/>
        <w:shd w:fill="F4F6F9"/>
      </w:pPr>
      <w:r>
        <w:rPr>
          <w:rFonts w:ascii="Consolas" w:hAnsi="Consolas" w:eastAsia="Consolas" w:cs="Consolas"/>
          <w:color w:val="1F2937"/>
          <w:sz w:val="16"/>
        </w:rPr>
        <w:t xml:space="preserve">  --lobby-accent: #ff3b8d;</w:t>
      </w:r>
    </w:p>
    <w:p>
      <w:pPr>
        <w:pStyle w:val="CodeBlock"/>
        <w:spacing w:after="0" w:line="240" w:lineRule="auto"/>
        <w:shd w:fill="F4F6F9"/>
      </w:pPr>
      <w:r>
        <w:rPr>
          <w:rFonts w:ascii="Consolas" w:hAnsi="Consolas" w:eastAsia="Consolas" w:cs="Consolas"/>
          <w:color w:val="1F2937"/>
          <w:sz w:val="16"/>
        </w:rPr>
        <w:t xml:space="preserve">  --lobby-accent-2: #7c3aed;</w:t>
      </w:r>
    </w:p>
    <w:p>
      <w:pPr>
        <w:pStyle w:val="CodeBlock"/>
        <w:spacing w:after="0" w:line="240" w:lineRule="auto"/>
        <w:shd w:fill="F4F6F9"/>
      </w:pPr>
      <w:r>
        <w:rPr>
          <w:rFonts w:ascii="Consolas" w:hAnsi="Consolas" w:eastAsia="Consolas" w:cs="Consolas"/>
          <w:color w:val="1F2937"/>
          <w:sz w:val="16"/>
        </w:rPr>
        <w:t xml:space="preserve">  --lobby-accent-3: #22d3ee;</w:t>
      </w:r>
    </w:p>
    <w:p>
      <w:pPr>
        <w:pStyle w:val="CodeBlock"/>
        <w:spacing w:after="0" w:line="240" w:lineRule="auto"/>
        <w:shd w:fill="F4F6F9"/>
      </w:pPr>
      <w:r>
        <w:rPr>
          <w:rFonts w:ascii="Consolas" w:hAnsi="Consolas" w:eastAsia="Consolas" w:cs="Consolas"/>
          <w:color w:val="1F2937"/>
          <w:sz w:val="16"/>
        </w:rPr>
        <w:t>}</w:t>
      </w:r>
    </w:p>
    <w:p>
      <w:pPr>
        <w:spacing w:after="40"/>
      </w:pPr>
    </w:p>
    <w:p>
      <w:pPr>
        <w:spacing w:after="120" w:line="300" w:lineRule="auto"/>
      </w:pPr>
      <w:r>
        <w:rPr>
          <w:rFonts w:ascii="Malgun Gothic" w:hAnsi="Malgun Gothic" w:eastAsia="Malgun Gothic" w:cs="Malgun Gothic"/>
          <w:b w:val="0"/>
          <w:color w:val="111827"/>
          <w:sz w:val="21"/>
        </w:rPr>
        <w:t>주요 CSS 블록은 다음과 같습니다.</w:t>
      </w:r>
    </w:p>
    <w:tbl>
      <w:tblPr>
        <w:tblStyle w:val="TableGrid"/>
        <w:tblW w:type="auto" w:w="0"/>
        <w:jc w:val="center"/>
        <w:tblLayout w:type="fixed"/>
        <w:tblLook w:firstColumn="1" w:firstRow="1" w:lastColumn="0" w:lastRow="0" w:noHBand="0" w:noVBand="1" w:val="04A0"/>
      </w:tblPr>
      <w:tblGrid>
        <w:gridCol w:w="4896"/>
        <w:gridCol w:w="4896"/>
      </w:tblGrid>
      <w:tr>
        <w:tc>
          <w:tcPr>
            <w:tcW w:type="dxa" w:w="2736"/>
            <w:vAlign w:val="center"/>
            <w:tcMar>
              <w:top w:w="80" w:type="dxa"/>
              <w:start w:w="120" w:type="dxa"/>
              <w:bottom w:w="80" w:type="dxa"/>
              <w:end w:w="120" w:type="dxa"/>
            </w:tcMar>
            <w:shd w:fill="E8EEF5"/>
          </w:tcPr>
          <w:p>
            <w:pPr>
              <w:spacing w:after="0" w:line="276" w:lineRule="auto"/>
            </w:pPr>
            <w:r/>
            <w:r>
              <w:rPr>
                <w:rFonts w:ascii="Malgun Gothic" w:hAnsi="Malgun Gothic" w:eastAsia="Malgun Gothic" w:cs="Malgun Gothic"/>
                <w:b/>
                <w:color w:val="0B2545"/>
                <w:sz w:val="19"/>
              </w:rPr>
              <w:t>CSS 영역</w:t>
            </w:r>
          </w:p>
        </w:tc>
        <w:tc>
          <w:tcPr>
            <w:tcW w:type="dxa" w:w="6624"/>
            <w:vAlign w:val="center"/>
            <w:tcMar>
              <w:top w:w="80" w:type="dxa"/>
              <w:start w:w="120" w:type="dxa"/>
              <w:bottom w:w="80" w:type="dxa"/>
              <w:end w:w="120" w:type="dxa"/>
            </w:tcMar>
            <w:shd w:fill="E8EEF5"/>
          </w:tcPr>
          <w:p>
            <w:pPr>
              <w:spacing w:after="0" w:line="276" w:lineRule="auto"/>
            </w:pPr>
            <w:r/>
            <w:r>
              <w:rPr>
                <w:rFonts w:ascii="Malgun Gothic" w:hAnsi="Malgun Gothic" w:eastAsia="Malgun Gothic" w:cs="Malgun Gothic"/>
                <w:b/>
                <w:color w:val="0B2545"/>
                <w:sz w:val="19"/>
              </w:rPr>
              <w:t>역할</w:t>
            </w:r>
          </w:p>
        </w:tc>
      </w:tr>
      <w:tr>
        <w:tc>
          <w:tcPr>
            <w:tcW w:type="dxa" w:w="2736"/>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`.home-lobby`</w:t>
            </w:r>
          </w:p>
        </w:tc>
        <w:tc>
          <w:tcPr>
            <w:tcW w:type="dxa" w:w="6624"/>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전체 배경, 상하 padding, overflow</w:t>
            </w:r>
          </w:p>
        </w:tc>
      </w:tr>
      <w:tr>
        <w:tc>
          <w:tcPr>
            <w:tcW w:type="dxa" w:w="2736"/>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`.home-lobby-bg`</w:t>
            </w:r>
          </w:p>
        </w:tc>
        <w:tc>
          <w:tcPr>
            <w:tcW w:type="dxa" w:w="6624"/>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배경 radial-gradient와 drift 애니메이션</w:t>
            </w:r>
          </w:p>
        </w:tc>
      </w:tr>
      <w:tr>
        <w:tc>
          <w:tcPr>
            <w:tcW w:type="dxa" w:w="2736"/>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`.hero`, `.hero-text`</w:t>
            </w:r>
          </w:p>
        </w:tc>
        <w:tc>
          <w:tcPr>
            <w:tcW w:type="dxa" w:w="6624"/>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히어로 텍스트와 CTA 배치</w:t>
            </w:r>
          </w:p>
        </w:tc>
      </w:tr>
      <w:tr>
        <w:tc>
          <w:tcPr>
            <w:tcW w:type="dxa" w:w="2736"/>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`.hero-stats`</w:t>
            </w:r>
          </w:p>
        </w:tc>
        <w:tc>
          <w:tcPr>
            <w:tcW w:type="dxa" w:w="6624"/>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로비 지표 카드 grid</w:t>
            </w:r>
          </w:p>
        </w:tc>
      </w:tr>
      <w:tr>
        <w:tc>
          <w:tcPr>
            <w:tcW w:type="dxa" w:w="2736"/>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`.event-banner`</w:t>
            </w:r>
          </w:p>
        </w:tc>
        <w:tc>
          <w:tcPr>
            <w:tcW w:type="dxa" w:w="6624"/>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이벤트 슬라이더 컨테이너</w:t>
            </w:r>
          </w:p>
        </w:tc>
      </w:tr>
      <w:tr>
        <w:tc>
          <w:tcPr>
            <w:tcW w:type="dxa" w:w="2736"/>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`.action-preview`, `.action-hub`</w:t>
            </w:r>
          </w:p>
        </w:tc>
        <w:tc>
          <w:tcPr>
            <w:tcW w:type="dxa" w:w="6624"/>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오늘의 액션 카드</w:t>
            </w:r>
          </w:p>
        </w:tc>
      </w:tr>
      <w:tr>
        <w:tc>
          <w:tcPr>
            <w:tcW w:type="dxa" w:w="2736"/>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`.character-preview`</w:t>
            </w:r>
          </w:p>
        </w:tc>
        <w:tc>
          <w:tcPr>
            <w:tcW w:type="dxa" w:w="6624"/>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캐릭터 미리보기 카드</w:t>
            </w:r>
          </w:p>
        </w:tc>
      </w:tr>
      <w:tr>
        <w:tc>
          <w:tcPr>
            <w:tcW w:type="dxa" w:w="2736"/>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`.lounge-preview`</w:t>
            </w:r>
          </w:p>
        </w:tc>
        <w:tc>
          <w:tcPr>
            <w:tcW w:type="dxa" w:w="6624"/>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라운지 미리보기 카드</w:t>
            </w:r>
          </w:p>
        </w:tc>
      </w:tr>
      <w:tr>
        <w:tc>
          <w:tcPr>
            <w:tcW w:type="dxa" w:w="2736"/>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`.quest-strip`</w:t>
            </w:r>
          </w:p>
        </w:tc>
        <w:tc>
          <w:tcPr>
            <w:tcW w:type="dxa" w:w="6624"/>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출석-성장-라운지 루프 설명</w:t>
            </w:r>
          </w:p>
        </w:tc>
      </w:tr>
      <w:tr>
        <w:tc>
          <w:tcPr>
            <w:tcW w:type="dxa" w:w="2736"/>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`.mobile-fixed-actions`</w:t>
            </w:r>
          </w:p>
        </w:tc>
        <w:tc>
          <w:tcPr>
            <w:tcW w:type="dxa" w:w="6624"/>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모바일 하단 고정 액션</w:t>
            </w:r>
          </w:p>
        </w:tc>
      </w:tr>
      <w:tr>
        <w:tc>
          <w:tcPr>
            <w:tcW w:type="dxa" w:w="2736"/>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`@keyframes`</w:t>
            </w:r>
          </w:p>
        </w:tc>
        <w:tc>
          <w:tcPr>
            <w:tcW w:type="dxa" w:w="6624"/>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pulse, fadeUp, neonPulse, float, spinSlow, shake 등</w:t>
            </w:r>
          </w:p>
        </w:tc>
      </w:tr>
    </w:tbl>
    <w:p>
      <w:pPr>
        <w:spacing w:after="40"/>
      </w:pPr>
    </w:p>
    <w:p>
      <w:pPr>
        <w:spacing w:after="120" w:line="300" w:lineRule="auto"/>
      </w:pPr>
      <w:r>
        <w:rPr>
          <w:rFonts w:ascii="Malgun Gothic" w:hAnsi="Malgun Gothic" w:eastAsia="Malgun Gothic" w:cs="Malgun Gothic"/>
          <w:b w:val="0"/>
          <w:color w:val="111827"/>
          <w:sz w:val="21"/>
        </w:rPr>
        <w:t>현재 홈 화면은 다크 톤과 네온 포인트를 강하게 사용합니다. 이는 운동 기록을 게임 로비처럼 보이게 하려는 의도입니다.</w:t>
      </w:r>
    </w:p>
    <w:p>
      <w:pPr>
        <w:pStyle w:val="Heading1"/>
      </w:pPr>
      <w:r>
        <w:rPr>
          <w:rFonts w:ascii="Malgun Gothic" w:hAnsi="Malgun Gothic" w:eastAsia="Malgun Gothic" w:cs="Malgun Gothic"/>
          <w:b/>
          <w:color w:val="111827"/>
          <w:sz w:val="21"/>
        </w:rPr>
        <w:t>30. 반응형 설계</w:t>
      </w:r>
    </w:p>
    <w:p>
      <w:pPr>
        <w:spacing w:after="120" w:line="300" w:lineRule="auto"/>
      </w:pPr>
      <w:r>
        <w:rPr>
          <w:rFonts w:ascii="Malgun Gothic" w:hAnsi="Malgun Gothic" w:eastAsia="Malgun Gothic" w:cs="Malgun Gothic"/>
          <w:b w:val="0"/>
          <w:color w:val="111827"/>
          <w:sz w:val="21"/>
        </w:rPr>
        <w:t xml:space="preserve">홈 화면은 </w:t>
      </w:r>
      <w:r>
        <w:rPr>
          <w:rFonts w:ascii="Consolas" w:hAnsi="Consolas" w:eastAsia="Consolas" w:cs="Consolas"/>
          <w:color w:val="1F4D78"/>
          <w:sz w:val="18"/>
        </w:rPr>
        <w:t>max-width: 768px</w:t>
      </w:r>
      <w:r>
        <w:rPr>
          <w:rFonts w:ascii="Malgun Gothic" w:hAnsi="Malgun Gothic" w:eastAsia="Malgun Gothic" w:cs="Malgun Gothic"/>
          <w:b w:val="0"/>
          <w:color w:val="111827"/>
          <w:sz w:val="21"/>
        </w:rPr>
        <w:t xml:space="preserve"> 기준으로 모바일 레이아웃을 바꿉니다.</w:t>
      </w:r>
    </w:p>
    <w:p>
      <w:pPr>
        <w:spacing w:after="120" w:line="300" w:lineRule="auto"/>
      </w:pPr>
      <w:r>
        <w:rPr>
          <w:rFonts w:ascii="Malgun Gothic" w:hAnsi="Malgun Gothic" w:eastAsia="Malgun Gothic" w:cs="Malgun Gothic"/>
          <w:b w:val="0"/>
          <w:color w:val="111827"/>
          <w:sz w:val="21"/>
        </w:rPr>
        <w:t>모바일에서 달라지는 점은 다음과 같습니다.</w:t>
      </w:r>
    </w:p>
    <w:tbl>
      <w:tblPr>
        <w:tblStyle w:val="TableGrid"/>
        <w:tblW w:type="auto" w:w="0"/>
        <w:jc w:val="center"/>
        <w:tblLayout w:type="fixed"/>
        <w:tblLook w:firstColumn="1" w:firstRow="1" w:lastColumn="0" w:lastRow="0" w:noHBand="0" w:noVBand="1" w:val="04A0"/>
      </w:tblPr>
      <w:tblGrid>
        <w:gridCol w:w="3264"/>
        <w:gridCol w:w="3264"/>
        <w:gridCol w:w="3264"/>
      </w:tblGrid>
      <w:tr>
        <w:tc>
          <w:tcPr>
            <w:tcW w:type="dxa" w:w="2088"/>
            <w:vAlign w:val="center"/>
            <w:tcMar>
              <w:top w:w="80" w:type="dxa"/>
              <w:start w:w="120" w:type="dxa"/>
              <w:bottom w:w="80" w:type="dxa"/>
              <w:end w:w="120" w:type="dxa"/>
            </w:tcMar>
            <w:shd w:fill="E8EEF5"/>
          </w:tcPr>
          <w:p>
            <w:pPr>
              <w:spacing w:after="0" w:line="276" w:lineRule="auto"/>
            </w:pPr>
            <w:r/>
            <w:r>
              <w:rPr>
                <w:rFonts w:ascii="Malgun Gothic" w:hAnsi="Malgun Gothic" w:eastAsia="Malgun Gothic" w:cs="Malgun Gothic"/>
                <w:b/>
                <w:color w:val="0B2545"/>
                <w:sz w:val="19"/>
              </w:rPr>
              <w:t>영역</w:t>
            </w:r>
          </w:p>
        </w:tc>
        <w:tc>
          <w:tcPr>
            <w:tcW w:type="dxa" w:w="3384"/>
            <w:vAlign w:val="center"/>
            <w:tcMar>
              <w:top w:w="80" w:type="dxa"/>
              <w:start w:w="120" w:type="dxa"/>
              <w:bottom w:w="80" w:type="dxa"/>
              <w:end w:w="120" w:type="dxa"/>
            </w:tcMar>
            <w:shd w:fill="E8EEF5"/>
          </w:tcPr>
          <w:p>
            <w:pPr>
              <w:spacing w:after="0" w:line="276" w:lineRule="auto"/>
            </w:pPr>
            <w:r/>
            <w:r>
              <w:rPr>
                <w:rFonts w:ascii="Malgun Gothic" w:hAnsi="Malgun Gothic" w:eastAsia="Malgun Gothic" w:cs="Malgun Gothic"/>
                <w:b/>
                <w:color w:val="0B2545"/>
                <w:sz w:val="19"/>
              </w:rPr>
              <w:t>데스크톱</w:t>
            </w:r>
          </w:p>
        </w:tc>
        <w:tc>
          <w:tcPr>
            <w:tcW w:type="dxa" w:w="3888"/>
            <w:vAlign w:val="center"/>
            <w:tcMar>
              <w:top w:w="80" w:type="dxa"/>
              <w:start w:w="120" w:type="dxa"/>
              <w:bottom w:w="80" w:type="dxa"/>
              <w:end w:w="120" w:type="dxa"/>
            </w:tcMar>
            <w:shd w:fill="E8EEF5"/>
          </w:tcPr>
          <w:p>
            <w:pPr>
              <w:spacing w:after="0" w:line="276" w:lineRule="auto"/>
            </w:pPr>
            <w:r/>
            <w:r>
              <w:rPr>
                <w:rFonts w:ascii="Malgun Gothic" w:hAnsi="Malgun Gothic" w:eastAsia="Malgun Gothic" w:cs="Malgun Gothic"/>
                <w:b/>
                <w:color w:val="0B2545"/>
                <w:sz w:val="19"/>
              </w:rPr>
              <w:t>모바일</w:t>
            </w:r>
          </w:p>
        </w:tc>
      </w:tr>
      <w:tr>
        <w:tc>
          <w:tcPr>
            <w:tcW w:type="dxa" w:w="2088"/>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캐릭터 카드</w:t>
            </w:r>
          </w:p>
        </w:tc>
        <w:tc>
          <w:tcPr>
            <w:tcW w:type="dxa" w:w="3384"/>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그리드의 독립 카드</w:t>
            </w:r>
          </w:p>
        </w:tc>
        <w:tc>
          <w:tcPr>
            <w:tcW w:type="dxa" w:w="3888"/>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히어로 내부에 삽입</w:t>
            </w:r>
          </w:p>
        </w:tc>
      </w:tr>
      <w:tr>
        <w:tc>
          <w:tcPr>
            <w:tcW w:type="dxa" w:w="2088"/>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액션 버튼</w:t>
            </w:r>
          </w:p>
        </w:tc>
        <w:tc>
          <w:tcPr>
            <w:tcW w:type="dxa" w:w="3384"/>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4개 모두 표시</w:t>
            </w:r>
          </w:p>
        </w:tc>
        <w:tc>
          <w:tcPr>
            <w:tcW w:type="dxa" w:w="3888"/>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출석, 운동모임만 표시</w:t>
            </w:r>
          </w:p>
        </w:tc>
      </w:tr>
      <w:tr>
        <w:tc>
          <w:tcPr>
            <w:tcW w:type="dxa" w:w="2088"/>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히어로 지표</w:t>
            </w:r>
          </w:p>
        </w:tc>
        <w:tc>
          <w:tcPr>
            <w:tcW w:type="dxa" w:w="3384"/>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기본 노출</w:t>
            </w:r>
          </w:p>
        </w:tc>
        <w:tc>
          <w:tcPr>
            <w:tcW w:type="dxa" w:w="3888"/>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접힌 상태에서 토글로 노출</w:t>
            </w:r>
          </w:p>
        </w:tc>
      </w:tr>
      <w:tr>
        <w:tc>
          <w:tcPr>
            <w:tcW w:type="dxa" w:w="2088"/>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이벤트 배너</w:t>
            </w:r>
          </w:p>
        </w:tc>
        <w:tc>
          <w:tcPr>
            <w:tcW w:type="dxa" w:w="3384"/>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기본 노출</w:t>
            </w:r>
          </w:p>
        </w:tc>
        <w:tc>
          <w:tcPr>
            <w:tcW w:type="dxa" w:w="3888"/>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오늘 요약 펼치기 후 노출</w:t>
            </w:r>
          </w:p>
        </w:tc>
      </w:tr>
      <w:tr>
        <w:tc>
          <w:tcPr>
            <w:tcW w:type="dxa" w:w="2088"/>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라운지/퀘스트</w:t>
            </w:r>
          </w:p>
        </w:tc>
        <w:tc>
          <w:tcPr>
            <w:tcW w:type="dxa" w:w="3384"/>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기본 노출</w:t>
            </w:r>
          </w:p>
        </w:tc>
        <w:tc>
          <w:tcPr>
            <w:tcW w:type="dxa" w:w="3888"/>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커뮤니티 펼치기 후 노출</w:t>
            </w:r>
          </w:p>
        </w:tc>
      </w:tr>
      <w:tr>
        <w:tc>
          <w:tcPr>
            <w:tcW w:type="dxa" w:w="2088"/>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빠른 이동</w:t>
            </w:r>
          </w:p>
        </w:tc>
        <w:tc>
          <w:tcPr>
            <w:tcW w:type="dxa" w:w="3384"/>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없음</w:t>
            </w:r>
          </w:p>
        </w:tc>
        <w:tc>
          <w:tcPr>
            <w:tcW w:type="dxa" w:w="3888"/>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하단 고정 버튼 2개</w:t>
            </w:r>
          </w:p>
        </w:tc>
      </w:tr>
    </w:tbl>
    <w:p>
      <w:pPr>
        <w:spacing w:after="40"/>
      </w:pPr>
    </w:p>
    <w:p>
      <w:pPr>
        <w:spacing w:after="120" w:line="300" w:lineRule="auto"/>
      </w:pPr>
      <w:r>
        <w:rPr>
          <w:rFonts w:ascii="Malgun Gothic" w:hAnsi="Malgun Gothic" w:eastAsia="Malgun Gothic" w:cs="Malgun Gothic"/>
          <w:b w:val="0"/>
          <w:color w:val="111827"/>
          <w:sz w:val="21"/>
        </w:rPr>
        <w:t>모바일 토글 state는 다음 네 개와 연결됩니다.</w:t>
      </w:r>
    </w:p>
    <w:p>
      <w:pPr>
        <w:pStyle w:val="CodeBlock"/>
        <w:spacing w:after="0" w:line="240" w:lineRule="auto"/>
        <w:shd w:fill="F4F6F9"/>
      </w:pPr>
      <w:r>
        <w:rPr>
          <w:rFonts w:ascii="Consolas" w:hAnsi="Consolas" w:eastAsia="Consolas" w:cs="Consolas"/>
          <w:color w:val="1F2937"/>
          <w:sz w:val="16"/>
        </w:rPr>
        <w:t>const [isMobile, setIsMobile] = useState(false);</w:t>
      </w:r>
    </w:p>
    <w:p>
      <w:pPr>
        <w:pStyle w:val="CodeBlock"/>
        <w:spacing w:after="0" w:line="240" w:lineRule="auto"/>
        <w:shd w:fill="F4F6F9"/>
      </w:pPr>
      <w:r>
        <w:rPr>
          <w:rFonts w:ascii="Consolas" w:hAnsi="Consolas" w:eastAsia="Consolas" w:cs="Consolas"/>
          <w:color w:val="1F2937"/>
          <w:sz w:val="16"/>
        </w:rPr>
        <w:t>const [showMobileOverview, setShowMobileOverview] = useState(false);</w:t>
      </w:r>
    </w:p>
    <w:p>
      <w:pPr>
        <w:pStyle w:val="CodeBlock"/>
        <w:spacing w:after="0" w:line="240" w:lineRule="auto"/>
        <w:shd w:fill="F4F6F9"/>
      </w:pPr>
      <w:r>
        <w:rPr>
          <w:rFonts w:ascii="Consolas" w:hAnsi="Consolas" w:eastAsia="Consolas" w:cs="Consolas"/>
          <w:color w:val="1F2937"/>
          <w:sz w:val="16"/>
        </w:rPr>
        <w:t>const [showMobileCommunity, setShowMobileCommunity] = useState(false);</w:t>
      </w:r>
    </w:p>
    <w:p>
      <w:pPr>
        <w:spacing w:after="40"/>
      </w:pPr>
    </w:p>
    <w:p>
      <w:pPr>
        <w:spacing w:after="120" w:line="300" w:lineRule="auto"/>
      </w:pPr>
      <w:r>
        <w:rPr>
          <w:rFonts w:ascii="Malgun Gothic" w:hAnsi="Malgun Gothic" w:eastAsia="Malgun Gothic" w:cs="Malgun Gothic"/>
          <w:b w:val="0"/>
          <w:color w:val="111827"/>
          <w:sz w:val="21"/>
        </w:rPr>
        <w:t>이 구조는 모바일 화면을 과하게 길게 만들지 않으면서도, 사용자가 필요할 때 이벤트와 커뮤니티 정보를 펼쳐볼 수 있게 합니다.</w:t>
      </w:r>
    </w:p>
    <w:p>
      <w:pPr>
        <w:pStyle w:val="Heading1"/>
      </w:pPr>
      <w:r>
        <w:rPr>
          <w:rFonts w:ascii="Malgun Gothic" w:hAnsi="Malgun Gothic" w:eastAsia="Malgun Gothic" w:cs="Malgun Gothic"/>
          <w:b/>
          <w:color w:val="111827"/>
          <w:sz w:val="21"/>
        </w:rPr>
        <w:t>31. 홈페이지 API 연결표</w:t>
      </w:r>
    </w:p>
    <w:p>
      <w:pPr>
        <w:spacing w:after="120" w:line="300" w:lineRule="auto"/>
      </w:pPr>
      <w:r>
        <w:rPr>
          <w:rFonts w:ascii="Malgun Gothic" w:hAnsi="Malgun Gothic" w:eastAsia="Malgun Gothic" w:cs="Malgun Gothic"/>
          <w:b w:val="0"/>
          <w:color w:val="111827"/>
          <w:sz w:val="21"/>
        </w:rPr>
        <w:t>홈 화면에서 직접 사용하는 API는 다음과 같습니다.</w:t>
      </w:r>
    </w:p>
    <w:tbl>
      <w:tblPr>
        <w:tblStyle w:val="TableGrid"/>
        <w:tblW w:type="auto" w:w="0"/>
        <w:jc w:val="center"/>
        <w:tblLayout w:type="fixed"/>
        <w:tblLook w:firstColumn="1" w:firstRow="1" w:lastColumn="0" w:lastRow="0" w:noHBand="0" w:noVBand="1" w:val="04A0"/>
      </w:tblPr>
      <w:tblGrid>
        <w:gridCol w:w="2448"/>
        <w:gridCol w:w="2448"/>
        <w:gridCol w:w="2448"/>
        <w:gridCol w:w="2448"/>
      </w:tblGrid>
      <w:tr>
        <w:tc>
          <w:tcPr>
            <w:tcW w:type="dxa" w:w="2232"/>
            <w:vAlign w:val="center"/>
            <w:tcMar>
              <w:top w:w="80" w:type="dxa"/>
              <w:start w:w="120" w:type="dxa"/>
              <w:bottom w:w="80" w:type="dxa"/>
              <w:end w:w="120" w:type="dxa"/>
            </w:tcMar>
            <w:shd w:fill="E8EEF5"/>
          </w:tcPr>
          <w:p>
            <w:pPr>
              <w:spacing w:after="0" w:line="276" w:lineRule="auto"/>
            </w:pPr>
            <w:r/>
            <w:r>
              <w:rPr>
                <w:rFonts w:ascii="Malgun Gothic" w:hAnsi="Malgun Gothic" w:eastAsia="Malgun Gothic" w:cs="Malgun Gothic"/>
                <w:b/>
                <w:color w:val="0B2545"/>
                <w:sz w:val="19"/>
              </w:rPr>
              <w:t>프론트 호출</w:t>
            </w:r>
          </w:p>
        </w:tc>
        <w:tc>
          <w:tcPr>
            <w:tcW w:type="dxa" w:w="2088"/>
            <w:vAlign w:val="center"/>
            <w:tcMar>
              <w:top w:w="80" w:type="dxa"/>
              <w:start w:w="120" w:type="dxa"/>
              <w:bottom w:w="80" w:type="dxa"/>
              <w:end w:w="120" w:type="dxa"/>
            </w:tcMar>
            <w:shd w:fill="E8EEF5"/>
          </w:tcPr>
          <w:p>
            <w:pPr>
              <w:spacing w:after="0" w:line="276" w:lineRule="auto"/>
            </w:pPr>
            <w:r/>
            <w:r>
              <w:rPr>
                <w:rFonts w:ascii="Malgun Gothic" w:hAnsi="Malgun Gothic" w:eastAsia="Malgun Gothic" w:cs="Malgun Gothic"/>
                <w:b/>
                <w:color w:val="0B2545"/>
                <w:sz w:val="19"/>
              </w:rPr>
              <w:t>HTTP</w:t>
            </w:r>
          </w:p>
        </w:tc>
        <w:tc>
          <w:tcPr>
            <w:tcW w:type="dxa" w:w="2736"/>
            <w:vAlign w:val="center"/>
            <w:tcMar>
              <w:top w:w="80" w:type="dxa"/>
              <w:start w:w="120" w:type="dxa"/>
              <w:bottom w:w="80" w:type="dxa"/>
              <w:end w:w="120" w:type="dxa"/>
            </w:tcMar>
            <w:shd w:fill="E8EEF5"/>
          </w:tcPr>
          <w:p>
            <w:pPr>
              <w:spacing w:after="0" w:line="276" w:lineRule="auto"/>
            </w:pPr>
            <w:r/>
            <w:r>
              <w:rPr>
                <w:rFonts w:ascii="Malgun Gothic" w:hAnsi="Malgun Gothic" w:eastAsia="Malgun Gothic" w:cs="Malgun Gothic"/>
                <w:b/>
                <w:color w:val="0B2545"/>
                <w:sz w:val="19"/>
              </w:rPr>
              <w:t>백엔드/서버</w:t>
            </w:r>
          </w:p>
        </w:tc>
        <w:tc>
          <w:tcPr>
            <w:tcW w:type="dxa" w:w="2304"/>
            <w:vAlign w:val="center"/>
            <w:tcMar>
              <w:top w:w="80" w:type="dxa"/>
              <w:start w:w="120" w:type="dxa"/>
              <w:bottom w:w="80" w:type="dxa"/>
              <w:end w:w="120" w:type="dxa"/>
            </w:tcMar>
            <w:shd w:fill="E8EEF5"/>
          </w:tcPr>
          <w:p>
            <w:pPr>
              <w:spacing w:after="0" w:line="276" w:lineRule="auto"/>
            </w:pPr>
            <w:r/>
            <w:r>
              <w:rPr>
                <w:rFonts w:ascii="Malgun Gothic" w:hAnsi="Malgun Gothic" w:eastAsia="Malgun Gothic" w:cs="Malgun Gothic"/>
                <w:b/>
                <w:color w:val="0B2545"/>
                <w:sz w:val="19"/>
              </w:rPr>
              <w:t>목적</w:t>
            </w:r>
          </w:p>
        </w:tc>
      </w:tr>
      <w:tr>
        <w:tc>
          <w:tcPr>
            <w:tcW w:type="dxa" w:w="2232"/>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`safeFetchJson("/api/attendance?month=YYYY-MM")`</w:t>
            </w:r>
          </w:p>
        </w:tc>
        <w:tc>
          <w:tcPr>
            <w:tcW w:type="dxa" w:w="2088"/>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GET</w:t>
            </w:r>
          </w:p>
        </w:tc>
        <w:tc>
          <w:tcPr>
            <w:tcW w:type="dxa" w:w="2736"/>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`AttendanceController`</w:t>
            </w:r>
          </w:p>
        </w:tc>
        <w:tc>
          <w:tcPr>
            <w:tcW w:type="dxa" w:w="2304"/>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월간 출석 로그</w:t>
            </w:r>
          </w:p>
        </w:tc>
      </w:tr>
      <w:tr>
        <w:tc>
          <w:tcPr>
            <w:tcW w:type="dxa" w:w="2232"/>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`safeFetchJson("/api/attendance/summary?month=YYYY-MM")`</w:t>
            </w:r>
          </w:p>
        </w:tc>
        <w:tc>
          <w:tcPr>
            <w:tcW w:type="dxa" w:w="2088"/>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GET</w:t>
            </w:r>
          </w:p>
        </w:tc>
        <w:tc>
          <w:tcPr>
            <w:tcW w:type="dxa" w:w="2736"/>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`AttendanceController`</w:t>
            </w:r>
          </w:p>
        </w:tc>
        <w:tc>
          <w:tcPr>
            <w:tcW w:type="dxa" w:w="2304"/>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월간 출석 요약</w:t>
            </w:r>
          </w:p>
        </w:tc>
      </w:tr>
      <w:tr>
        <w:tc>
          <w:tcPr>
            <w:tcW w:type="dxa" w:w="2232"/>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`safeFetchJson("/api/character/me")`</w:t>
            </w:r>
          </w:p>
        </w:tc>
        <w:tc>
          <w:tcPr>
            <w:tcW w:type="dxa" w:w="2088"/>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GET</w:t>
            </w:r>
          </w:p>
        </w:tc>
        <w:tc>
          <w:tcPr>
            <w:tcW w:type="dxa" w:w="2736"/>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`CharacterController`</w:t>
            </w:r>
          </w:p>
        </w:tc>
        <w:tc>
          <w:tcPr>
            <w:tcW w:type="dxa" w:w="2304"/>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내 캐릭터 프로필</w:t>
            </w:r>
          </w:p>
        </w:tc>
      </w:tr>
      <w:tr>
        <w:tc>
          <w:tcPr>
            <w:tcW w:type="dxa" w:w="2232"/>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`safeFetchJson("/api/mypage/stats")`</w:t>
            </w:r>
          </w:p>
        </w:tc>
        <w:tc>
          <w:tcPr>
            <w:tcW w:type="dxa" w:w="2088"/>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GET</w:t>
            </w:r>
          </w:p>
        </w:tc>
        <w:tc>
          <w:tcPr>
            <w:tcW w:type="dxa" w:w="2736"/>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`StatsController`</w:t>
            </w:r>
          </w:p>
        </w:tc>
        <w:tc>
          <w:tcPr>
            <w:tcW w:type="dxa" w:w="2304"/>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MBTI와 신체 통계</w:t>
            </w:r>
          </w:p>
        </w:tc>
      </w:tr>
      <w:tr>
        <w:tc>
          <w:tcPr>
            <w:tcW w:type="dxa" w:w="2232"/>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`fetch("/api/metrics/lobby")`</w:t>
            </w:r>
          </w:p>
        </w:tc>
        <w:tc>
          <w:tcPr>
            <w:tcW w:type="dxa" w:w="2088"/>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GET</w:t>
            </w:r>
          </w:p>
        </w:tc>
        <w:tc>
          <w:tcPr>
            <w:tcW w:type="dxa" w:w="2736"/>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`MetricsController`</w:t>
            </w:r>
          </w:p>
        </w:tc>
        <w:tc>
          <w:tcPr>
            <w:tcW w:type="dxa" w:w="2304"/>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홈 히어로 전체 지표</w:t>
            </w:r>
          </w:p>
        </w:tc>
      </w:tr>
      <w:tr>
        <w:tc>
          <w:tcPr>
            <w:tcW w:type="dxa" w:w="2232"/>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`eventApi.getPublicList({ status: "ACTIVE" })`</w:t>
            </w:r>
          </w:p>
        </w:tc>
        <w:tc>
          <w:tcPr>
            <w:tcW w:type="dxa" w:w="2088"/>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GET</w:t>
            </w:r>
          </w:p>
        </w:tc>
        <w:tc>
          <w:tcPr>
            <w:tcW w:type="dxa" w:w="2736"/>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`EventPublicController`</w:t>
            </w:r>
          </w:p>
        </w:tc>
        <w:tc>
          <w:tcPr>
            <w:tcW w:type="dxa" w:w="2304"/>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진행 중 이벤트</w:t>
            </w:r>
          </w:p>
        </w:tc>
      </w:tr>
      <w:tr>
        <w:tc>
          <w:tcPr>
            <w:tcW w:type="dxa" w:w="2232"/>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`fetch("${REALTIME_URL}/status")`</w:t>
            </w:r>
          </w:p>
        </w:tc>
        <w:tc>
          <w:tcPr>
            <w:tcW w:type="dxa" w:w="2088"/>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GET</w:t>
            </w:r>
          </w:p>
        </w:tc>
        <w:tc>
          <w:tcPr>
            <w:tcW w:type="dxa" w:w="2736"/>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`realtime/src/server.ts`</w:t>
            </w:r>
          </w:p>
        </w:tc>
        <w:tc>
          <w:tcPr>
            <w:tcW w:type="dxa" w:w="2304"/>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라운지 현재 접속자 수</w:t>
            </w:r>
          </w:p>
        </w:tc>
      </w:tr>
      <w:tr>
        <w:tc>
          <w:tcPr>
            <w:tcW w:type="dxa" w:w="2232"/>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`logEvent("home", "page_view")`</w:t>
            </w:r>
          </w:p>
        </w:tc>
        <w:tc>
          <w:tcPr>
            <w:tcW w:type="dxa" w:w="2088"/>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POST</w:t>
            </w:r>
          </w:p>
        </w:tc>
        <w:tc>
          <w:tcPr>
            <w:tcW w:type="dxa" w:w="2736"/>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`AnalyticsController`</w:t>
            </w:r>
          </w:p>
        </w:tc>
        <w:tc>
          <w:tcPr>
            <w:tcW w:type="dxa" w:w="2304"/>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홈 방문 분석 로그</w:t>
            </w:r>
          </w:p>
        </w:tc>
      </w:tr>
    </w:tbl>
    <w:p>
      <w:pPr>
        <w:spacing w:after="40"/>
      </w:pPr>
    </w:p>
    <w:p>
      <w:pPr>
        <w:spacing w:after="120" w:line="300" w:lineRule="auto"/>
      </w:pPr>
      <w:r>
        <w:rPr>
          <w:rFonts w:ascii="Malgun Gothic" w:hAnsi="Malgun Gothic" w:eastAsia="Malgun Gothic" w:cs="Malgun Gothic"/>
          <w:b w:val="0"/>
          <w:color w:val="111827"/>
          <w:sz w:val="21"/>
        </w:rPr>
        <w:t>데이터 흐름을 한 줄로 줄이면 다음과 같습니다.</w:t>
      </w:r>
    </w:p>
    <w:p>
      <w:pPr>
        <w:pStyle w:val="CodeBlock"/>
        <w:spacing w:after="0" w:line="240" w:lineRule="auto"/>
        <w:shd w:fill="F4F6F9"/>
      </w:pPr>
      <w:r>
        <w:rPr>
          <w:rFonts w:ascii="Consolas" w:hAnsi="Consolas" w:eastAsia="Consolas" w:cs="Consolas"/>
          <w:color w:val="1F2937"/>
          <w:sz w:val="16"/>
        </w:rPr>
        <w:t>Home.tsx state</w:t>
      </w:r>
    </w:p>
    <w:p>
      <w:pPr>
        <w:pStyle w:val="CodeBlock"/>
        <w:spacing w:after="0" w:line="240" w:lineRule="auto"/>
        <w:shd w:fill="F4F6F9"/>
      </w:pPr>
      <w:r>
        <w:rPr>
          <w:rFonts w:ascii="Consolas" w:hAnsi="Consolas" w:eastAsia="Consolas" w:cs="Consolas"/>
          <w:color w:val="1F2937"/>
          <w:sz w:val="16"/>
        </w:rPr>
        <w:t xml:space="preserve">  -&gt; fetch / eventApi</w:t>
      </w:r>
    </w:p>
    <w:p>
      <w:pPr>
        <w:pStyle w:val="CodeBlock"/>
        <w:spacing w:after="0" w:line="240" w:lineRule="auto"/>
        <w:shd w:fill="F4F6F9"/>
      </w:pPr>
      <w:r>
        <w:rPr>
          <w:rFonts w:ascii="Consolas" w:hAnsi="Consolas" w:eastAsia="Consolas" w:cs="Consolas"/>
          <w:color w:val="1F2937"/>
          <w:sz w:val="16"/>
        </w:rPr>
        <w:t xml:space="preserve">  -&gt; Spring Controller 또는 realtime HTTP server</w:t>
      </w:r>
    </w:p>
    <w:p>
      <w:pPr>
        <w:pStyle w:val="CodeBlock"/>
        <w:spacing w:after="0" w:line="240" w:lineRule="auto"/>
        <w:shd w:fill="F4F6F9"/>
      </w:pPr>
      <w:r>
        <w:rPr>
          <w:rFonts w:ascii="Consolas" w:hAnsi="Consolas" w:eastAsia="Consolas" w:cs="Consolas"/>
          <w:color w:val="1F2937"/>
          <w:sz w:val="16"/>
        </w:rPr>
        <w:t xml:space="preserve">  -&gt; Service / Repository / room state</w:t>
      </w:r>
    </w:p>
    <w:p>
      <w:pPr>
        <w:pStyle w:val="CodeBlock"/>
        <w:spacing w:after="0" w:line="240" w:lineRule="auto"/>
        <w:shd w:fill="F4F6F9"/>
      </w:pPr>
      <w:r>
        <w:rPr>
          <w:rFonts w:ascii="Consolas" w:hAnsi="Consolas" w:eastAsia="Consolas" w:cs="Consolas"/>
          <w:color w:val="1F2937"/>
          <w:sz w:val="16"/>
        </w:rPr>
        <w:t xml:space="preserve">  -&gt; JSON</w:t>
      </w:r>
    </w:p>
    <w:p>
      <w:pPr>
        <w:pStyle w:val="CodeBlock"/>
        <w:spacing w:after="0" w:line="240" w:lineRule="auto"/>
        <w:shd w:fill="F4F6F9"/>
      </w:pPr>
      <w:r>
        <w:rPr>
          <w:rFonts w:ascii="Consolas" w:hAnsi="Consolas" w:eastAsia="Consolas" w:cs="Consolas"/>
          <w:color w:val="1F2937"/>
          <w:sz w:val="16"/>
        </w:rPr>
        <w:t xml:space="preserve">  -&gt; setState</w:t>
      </w:r>
    </w:p>
    <w:p>
      <w:pPr>
        <w:pStyle w:val="CodeBlock"/>
        <w:spacing w:after="0" w:line="240" w:lineRule="auto"/>
        <w:shd w:fill="F4F6F9"/>
      </w:pPr>
      <w:r>
        <w:rPr>
          <w:rFonts w:ascii="Consolas" w:hAnsi="Consolas" w:eastAsia="Consolas" w:cs="Consolas"/>
          <w:color w:val="1F2937"/>
          <w:sz w:val="16"/>
        </w:rPr>
        <w:t xml:space="preserve">  -&gt; UI 재렌더링</w:t>
      </w:r>
    </w:p>
    <w:p>
      <w:pPr>
        <w:spacing w:after="40"/>
      </w:pPr>
    </w:p>
    <w:p>
      <w:pPr>
        <w:pStyle w:val="Heading1"/>
      </w:pPr>
      <w:r>
        <w:rPr>
          <w:rFonts w:ascii="Malgun Gothic" w:hAnsi="Malgun Gothic" w:eastAsia="Malgun Gothic" w:cs="Malgun Gothic"/>
          <w:b/>
          <w:color w:val="111827"/>
          <w:sz w:val="21"/>
        </w:rPr>
        <w:t>32. 출석 API 연결</w:t>
      </w:r>
    </w:p>
    <w:p>
      <w:pPr>
        <w:spacing w:after="120" w:line="300" w:lineRule="auto"/>
      </w:pPr>
      <w:r>
        <w:rPr>
          <w:rFonts w:ascii="Malgun Gothic" w:hAnsi="Malgun Gothic" w:eastAsia="Malgun Gothic" w:cs="Malgun Gothic"/>
          <w:b w:val="0"/>
          <w:color w:val="111827"/>
          <w:sz w:val="21"/>
        </w:rPr>
        <w:t xml:space="preserve">파일: </w:t>
      </w:r>
      <w:r>
        <w:rPr>
          <w:rFonts w:ascii="Consolas" w:hAnsi="Consolas" w:eastAsia="Consolas" w:cs="Consolas"/>
          <w:color w:val="1F4D78"/>
          <w:sz w:val="18"/>
        </w:rPr>
        <w:t>backend/src/main/java/com/ajou/muscleup/controller/AttendanceController.java</w:t>
      </w:r>
    </w:p>
    <w:p>
      <w:pPr>
        <w:spacing w:after="120" w:line="300" w:lineRule="auto"/>
      </w:pPr>
      <w:r>
        <w:rPr>
          <w:rFonts w:ascii="Malgun Gothic" w:hAnsi="Malgun Gothic" w:eastAsia="Malgun Gothic" w:cs="Malgun Gothic"/>
          <w:b w:val="0"/>
          <w:color w:val="111827"/>
          <w:sz w:val="21"/>
        </w:rPr>
        <w:t>홈 화면은 출석 API 중 두 개를 사용합니다.</w:t>
      </w:r>
    </w:p>
    <w:tbl>
      <w:tblPr>
        <w:tblStyle w:val="TableGrid"/>
        <w:tblW w:type="auto" w:w="0"/>
        <w:jc w:val="center"/>
        <w:tblLayout w:type="fixed"/>
        <w:tblLook w:firstColumn="1" w:firstRow="1" w:lastColumn="0" w:lastRow="0" w:noHBand="0" w:noVBand="1" w:val="04A0"/>
      </w:tblPr>
      <w:tblGrid>
        <w:gridCol w:w="3264"/>
        <w:gridCol w:w="3264"/>
        <w:gridCol w:w="3264"/>
      </w:tblGrid>
      <w:tr>
        <w:tc>
          <w:tcPr>
            <w:tcW w:type="dxa" w:w="2088"/>
            <w:vAlign w:val="center"/>
            <w:tcMar>
              <w:top w:w="80" w:type="dxa"/>
              <w:start w:w="120" w:type="dxa"/>
              <w:bottom w:w="80" w:type="dxa"/>
              <w:end w:w="120" w:type="dxa"/>
            </w:tcMar>
            <w:shd w:fill="E8EEF5"/>
          </w:tcPr>
          <w:p>
            <w:pPr>
              <w:spacing w:after="0" w:line="276" w:lineRule="auto"/>
            </w:pPr>
            <w:r/>
            <w:r>
              <w:rPr>
                <w:rFonts w:ascii="Malgun Gothic" w:hAnsi="Malgun Gothic" w:eastAsia="Malgun Gothic" w:cs="Malgun Gothic"/>
                <w:b/>
                <w:color w:val="0B2545"/>
                <w:sz w:val="19"/>
              </w:rPr>
              <w:t>엔드포인트</w:t>
            </w:r>
          </w:p>
        </w:tc>
        <w:tc>
          <w:tcPr>
            <w:tcW w:type="dxa" w:w="3384"/>
            <w:vAlign w:val="center"/>
            <w:tcMar>
              <w:top w:w="80" w:type="dxa"/>
              <w:start w:w="120" w:type="dxa"/>
              <w:bottom w:w="80" w:type="dxa"/>
              <w:end w:w="120" w:type="dxa"/>
            </w:tcMar>
            <w:shd w:fill="E8EEF5"/>
          </w:tcPr>
          <w:p>
            <w:pPr>
              <w:spacing w:after="0" w:line="276" w:lineRule="auto"/>
            </w:pPr>
            <w:r/>
            <w:r>
              <w:rPr>
                <w:rFonts w:ascii="Malgun Gothic" w:hAnsi="Malgun Gothic" w:eastAsia="Malgun Gothic" w:cs="Malgun Gothic"/>
                <w:b/>
                <w:color w:val="0B2545"/>
                <w:sz w:val="19"/>
              </w:rPr>
              <w:t>Controller 메서드</w:t>
            </w:r>
          </w:p>
        </w:tc>
        <w:tc>
          <w:tcPr>
            <w:tcW w:type="dxa" w:w="3888"/>
            <w:vAlign w:val="center"/>
            <w:tcMar>
              <w:top w:w="80" w:type="dxa"/>
              <w:start w:w="120" w:type="dxa"/>
              <w:bottom w:w="80" w:type="dxa"/>
              <w:end w:w="120" w:type="dxa"/>
            </w:tcMar>
            <w:shd w:fill="E8EEF5"/>
          </w:tcPr>
          <w:p>
            <w:pPr>
              <w:spacing w:after="0" w:line="276" w:lineRule="auto"/>
            </w:pPr>
            <w:r/>
            <w:r>
              <w:rPr>
                <w:rFonts w:ascii="Malgun Gothic" w:hAnsi="Malgun Gothic" w:eastAsia="Malgun Gothic" w:cs="Malgun Gothic"/>
                <w:b/>
                <w:color w:val="0B2545"/>
                <w:sz w:val="19"/>
              </w:rPr>
              <w:t>홈에서의 쓰임</w:t>
            </w:r>
          </w:p>
        </w:tc>
      </w:tr>
      <w:tr>
        <w:tc>
          <w:tcPr>
            <w:tcW w:type="dxa" w:w="2088"/>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`GET /api/attendance?month=YYYY-MM`</w:t>
            </w:r>
          </w:p>
        </w:tc>
        <w:tc>
          <w:tcPr>
            <w:tcW w:type="dxa" w:w="3384"/>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`getMonthlyLogs`</w:t>
            </w:r>
          </w:p>
        </w:tc>
        <w:tc>
          <w:tcPr>
            <w:tcW w:type="dxa" w:w="3888"/>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오늘 출석 여부와 주간 운동일 계산</w:t>
            </w:r>
          </w:p>
        </w:tc>
      </w:tr>
      <w:tr>
        <w:tc>
          <w:tcPr>
            <w:tcW w:type="dxa" w:w="2088"/>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`GET /api/attendance/summary?month=YYYY-MM`</w:t>
            </w:r>
          </w:p>
        </w:tc>
        <w:tc>
          <w:tcPr>
            <w:tcW w:type="dxa" w:w="3384"/>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`getSummary`</w:t>
            </w:r>
          </w:p>
        </w:tc>
        <w:tc>
          <w:tcPr>
            <w:tcW w:type="dxa" w:w="3888"/>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연속 출석 표시</w:t>
            </w:r>
          </w:p>
        </w:tc>
      </w:tr>
    </w:tbl>
    <w:p>
      <w:pPr>
        <w:spacing w:after="40"/>
      </w:pPr>
    </w:p>
    <w:p>
      <w:pPr>
        <w:spacing w:after="120" w:line="300" w:lineRule="auto"/>
      </w:pPr>
      <w:r>
        <w:rPr>
          <w:rFonts w:ascii="Malgun Gothic" w:hAnsi="Malgun Gothic" w:eastAsia="Malgun Gothic" w:cs="Malgun Gothic"/>
          <w:b w:val="0"/>
          <w:color w:val="111827"/>
          <w:sz w:val="21"/>
        </w:rPr>
        <w:t xml:space="preserve">Controller는 </w:t>
      </w:r>
      <w:r>
        <w:rPr>
          <w:rFonts w:ascii="Consolas" w:hAnsi="Consolas" w:eastAsia="Consolas" w:cs="Consolas"/>
          <w:color w:val="1F4D78"/>
          <w:sz w:val="18"/>
        </w:rPr>
        <w:t>@AuthenticationPrincipal String email</w:t>
      </w:r>
      <w:r>
        <w:rPr>
          <w:rFonts w:ascii="Malgun Gothic" w:hAnsi="Malgun Gothic" w:eastAsia="Malgun Gothic" w:cs="Malgun Gothic"/>
          <w:b w:val="0"/>
          <w:color w:val="111827"/>
          <w:sz w:val="21"/>
        </w:rPr>
        <w:t>을 받아 현재 사용자를 식별합니다.</w:t>
      </w:r>
    </w:p>
    <w:p>
      <w:pPr>
        <w:pStyle w:val="CodeBlock"/>
        <w:spacing w:after="0" w:line="240" w:lineRule="auto"/>
        <w:shd w:fill="F4F6F9"/>
      </w:pPr>
      <w:r>
        <w:rPr>
          <w:rFonts w:ascii="Consolas" w:hAnsi="Consolas" w:eastAsia="Consolas" w:cs="Consolas"/>
          <w:color w:val="1F2937"/>
          <w:sz w:val="16"/>
        </w:rPr>
        <w:t>@GetMapping</w:t>
      </w:r>
    </w:p>
    <w:p>
      <w:pPr>
        <w:pStyle w:val="CodeBlock"/>
        <w:spacing w:after="0" w:line="240" w:lineRule="auto"/>
        <w:shd w:fill="F4F6F9"/>
      </w:pPr>
      <w:r>
        <w:rPr>
          <w:rFonts w:ascii="Consolas" w:hAnsi="Consolas" w:eastAsia="Consolas" w:cs="Consolas"/>
          <w:color w:val="1F2937"/>
          <w:sz w:val="16"/>
        </w:rPr>
        <w:t>public ResponseEntity&lt;List&lt;AttendanceLogResponse&gt;&gt; getMonthlyLogs(</w:t>
      </w:r>
    </w:p>
    <w:p>
      <w:pPr>
        <w:pStyle w:val="CodeBlock"/>
        <w:spacing w:after="0" w:line="240" w:lineRule="auto"/>
        <w:shd w:fill="F4F6F9"/>
      </w:pPr>
      <w:r>
        <w:rPr>
          <w:rFonts w:ascii="Consolas" w:hAnsi="Consolas" w:eastAsia="Consolas" w:cs="Consolas"/>
          <w:color w:val="1F2937"/>
          <w:sz w:val="16"/>
        </w:rPr>
        <w:t xml:space="preserve">        @AuthenticationPrincipal String email,</w:t>
      </w:r>
    </w:p>
    <w:p>
      <w:pPr>
        <w:pStyle w:val="CodeBlock"/>
        <w:spacing w:after="0" w:line="240" w:lineRule="auto"/>
        <w:shd w:fill="F4F6F9"/>
      </w:pPr>
      <w:r>
        <w:rPr>
          <w:rFonts w:ascii="Consolas" w:hAnsi="Consolas" w:eastAsia="Consolas" w:cs="Consolas"/>
          <w:color w:val="1F2937"/>
          <w:sz w:val="16"/>
        </w:rPr>
        <w:t xml:space="preserve">        @RequestParam String month</w:t>
      </w:r>
    </w:p>
    <w:p>
      <w:pPr>
        <w:pStyle w:val="CodeBlock"/>
        <w:spacing w:after="0" w:line="240" w:lineRule="auto"/>
        <w:shd w:fill="F4F6F9"/>
      </w:pPr>
      <w:r>
        <w:rPr>
          <w:rFonts w:ascii="Consolas" w:hAnsi="Consolas" w:eastAsia="Consolas" w:cs="Consolas"/>
          <w:color w:val="1F2937"/>
          <w:sz w:val="16"/>
        </w:rPr>
        <w:t>) {</w:t>
      </w:r>
    </w:p>
    <w:p>
      <w:pPr>
        <w:pStyle w:val="CodeBlock"/>
        <w:spacing w:after="0" w:line="240" w:lineRule="auto"/>
        <w:shd w:fill="F4F6F9"/>
      </w:pPr>
      <w:r>
        <w:rPr>
          <w:rFonts w:ascii="Consolas" w:hAnsi="Consolas" w:eastAsia="Consolas" w:cs="Consolas"/>
          <w:color w:val="1F2937"/>
          <w:sz w:val="16"/>
        </w:rPr>
        <w:t xml:space="preserve">    YearMonth parsed = parseMonthOrThrow(month);</w:t>
      </w:r>
    </w:p>
    <w:p>
      <w:pPr>
        <w:pStyle w:val="CodeBlock"/>
        <w:spacing w:after="0" w:line="240" w:lineRule="auto"/>
        <w:shd w:fill="F4F6F9"/>
      </w:pPr>
      <w:r>
        <w:rPr>
          <w:rFonts w:ascii="Consolas" w:hAnsi="Consolas" w:eastAsia="Consolas" w:cs="Consolas"/>
          <w:color w:val="1F2937"/>
          <w:sz w:val="16"/>
        </w:rPr>
        <w:t xml:space="preserve">    return ResponseEntity.ok(attendanceService.getMonthlyLogs(email, parsed));</w:t>
      </w:r>
    </w:p>
    <w:p>
      <w:pPr>
        <w:pStyle w:val="CodeBlock"/>
        <w:spacing w:after="0" w:line="240" w:lineRule="auto"/>
        <w:shd w:fill="F4F6F9"/>
      </w:pPr>
      <w:r>
        <w:rPr>
          <w:rFonts w:ascii="Consolas" w:hAnsi="Consolas" w:eastAsia="Consolas" w:cs="Consolas"/>
          <w:color w:val="1F2937"/>
          <w:sz w:val="16"/>
        </w:rPr>
        <w:t>}</w:t>
      </w:r>
    </w:p>
    <w:p>
      <w:pPr>
        <w:spacing w:after="40"/>
      </w:pPr>
    </w:p>
    <w:p>
      <w:pPr>
        <w:spacing w:after="120" w:line="300" w:lineRule="auto"/>
      </w:pPr>
      <w:r>
        <w:rPr>
          <w:rFonts w:ascii="Malgun Gothic" w:hAnsi="Malgun Gothic" w:eastAsia="Malgun Gothic" w:cs="Malgun Gothic"/>
          <w:b w:val="0"/>
          <w:color w:val="111827"/>
          <w:sz w:val="21"/>
        </w:rPr>
        <w:t xml:space="preserve">월 파라미터는 반드시 </w:t>
      </w:r>
      <w:r>
        <w:rPr>
          <w:rFonts w:ascii="Consolas" w:hAnsi="Consolas" w:eastAsia="Consolas" w:cs="Consolas"/>
          <w:color w:val="1F4D78"/>
          <w:sz w:val="18"/>
        </w:rPr>
        <w:t>YYYY-MM</w:t>
      </w:r>
      <w:r>
        <w:rPr>
          <w:rFonts w:ascii="Malgun Gothic" w:hAnsi="Malgun Gothic" w:eastAsia="Malgun Gothic" w:cs="Malgun Gothic"/>
          <w:b w:val="0"/>
          <w:color w:val="111827"/>
          <w:sz w:val="21"/>
        </w:rPr>
        <w:t xml:space="preserve"> 형식이어야 합니다. 형식이 틀리면 </w:t>
      </w:r>
      <w:r>
        <w:rPr>
          <w:rFonts w:ascii="Consolas" w:hAnsi="Consolas" w:eastAsia="Consolas" w:cs="Consolas"/>
          <w:color w:val="1F4D78"/>
          <w:sz w:val="18"/>
        </w:rPr>
        <w:t>400 Bad Request</w:t>
      </w:r>
      <w:r>
        <w:rPr>
          <w:rFonts w:ascii="Malgun Gothic" w:hAnsi="Malgun Gothic" w:eastAsia="Malgun Gothic" w:cs="Malgun Gothic"/>
          <w:b w:val="0"/>
          <w:color w:val="111827"/>
          <w:sz w:val="21"/>
        </w:rPr>
        <w:t>가 발생합니다.</w:t>
      </w:r>
    </w:p>
    <w:p>
      <w:pPr>
        <w:pStyle w:val="Heading1"/>
      </w:pPr>
      <w:r>
        <w:rPr>
          <w:rFonts w:ascii="Malgun Gothic" w:hAnsi="Malgun Gothic" w:eastAsia="Malgun Gothic" w:cs="Malgun Gothic"/>
          <w:b/>
          <w:color w:val="111827"/>
          <w:sz w:val="21"/>
        </w:rPr>
        <w:t>33. 캐릭터와 신체 통계 API 연결</w:t>
      </w:r>
    </w:p>
    <w:p>
      <w:pPr>
        <w:spacing w:after="120" w:line="300" w:lineRule="auto"/>
      </w:pPr>
      <w:r>
        <w:rPr>
          <w:rFonts w:ascii="Malgun Gothic" w:hAnsi="Malgun Gothic" w:eastAsia="Malgun Gothic" w:cs="Malgun Gothic"/>
          <w:b w:val="0"/>
          <w:color w:val="111827"/>
          <w:sz w:val="21"/>
        </w:rPr>
        <w:t>캐릭터 미리보기에는 두 API가 함께 필요합니다.</w:t>
      </w:r>
    </w:p>
    <w:tbl>
      <w:tblPr>
        <w:tblStyle w:val="TableGrid"/>
        <w:tblW w:type="auto" w:w="0"/>
        <w:jc w:val="center"/>
        <w:tblLayout w:type="fixed"/>
        <w:tblLook w:firstColumn="1" w:firstRow="1" w:lastColumn="0" w:lastRow="0" w:noHBand="0" w:noVBand="1" w:val="04A0"/>
      </w:tblPr>
      <w:tblGrid>
        <w:gridCol w:w="3264"/>
        <w:gridCol w:w="3264"/>
        <w:gridCol w:w="3264"/>
      </w:tblGrid>
      <w:tr>
        <w:tc>
          <w:tcPr>
            <w:tcW w:type="dxa" w:w="2088"/>
            <w:vAlign w:val="center"/>
            <w:tcMar>
              <w:top w:w="80" w:type="dxa"/>
              <w:start w:w="120" w:type="dxa"/>
              <w:bottom w:w="80" w:type="dxa"/>
              <w:end w:w="120" w:type="dxa"/>
            </w:tcMar>
            <w:shd w:fill="E8EEF5"/>
          </w:tcPr>
          <w:p>
            <w:pPr>
              <w:spacing w:after="0" w:line="276" w:lineRule="auto"/>
            </w:pPr>
            <w:r/>
            <w:r>
              <w:rPr>
                <w:rFonts w:ascii="Malgun Gothic" w:hAnsi="Malgun Gothic" w:eastAsia="Malgun Gothic" w:cs="Malgun Gothic"/>
                <w:b/>
                <w:color w:val="0B2545"/>
                <w:sz w:val="19"/>
              </w:rPr>
              <w:t>엔드포인트</w:t>
            </w:r>
          </w:p>
        </w:tc>
        <w:tc>
          <w:tcPr>
            <w:tcW w:type="dxa" w:w="3384"/>
            <w:vAlign w:val="center"/>
            <w:tcMar>
              <w:top w:w="80" w:type="dxa"/>
              <w:start w:w="120" w:type="dxa"/>
              <w:bottom w:w="80" w:type="dxa"/>
              <w:end w:w="120" w:type="dxa"/>
            </w:tcMar>
            <w:shd w:fill="E8EEF5"/>
          </w:tcPr>
          <w:p>
            <w:pPr>
              <w:spacing w:after="0" w:line="276" w:lineRule="auto"/>
            </w:pPr>
            <w:r/>
            <w:r>
              <w:rPr>
                <w:rFonts w:ascii="Malgun Gothic" w:hAnsi="Malgun Gothic" w:eastAsia="Malgun Gothic" w:cs="Malgun Gothic"/>
                <w:b/>
                <w:color w:val="0B2545"/>
                <w:sz w:val="19"/>
              </w:rPr>
              <w:t>Controller</w:t>
            </w:r>
          </w:p>
        </w:tc>
        <w:tc>
          <w:tcPr>
            <w:tcW w:type="dxa" w:w="3888"/>
            <w:vAlign w:val="center"/>
            <w:tcMar>
              <w:top w:w="80" w:type="dxa"/>
              <w:start w:w="120" w:type="dxa"/>
              <w:bottom w:w="80" w:type="dxa"/>
              <w:end w:w="120" w:type="dxa"/>
            </w:tcMar>
            <w:shd w:fill="E8EEF5"/>
          </w:tcPr>
          <w:p>
            <w:pPr>
              <w:spacing w:after="0" w:line="276" w:lineRule="auto"/>
            </w:pPr>
            <w:r/>
            <w:r>
              <w:rPr>
                <w:rFonts w:ascii="Malgun Gothic" w:hAnsi="Malgun Gothic" w:eastAsia="Malgun Gothic" w:cs="Malgun Gothic"/>
                <w:b/>
                <w:color w:val="0B2545"/>
                <w:sz w:val="19"/>
              </w:rPr>
              <w:t>역할</w:t>
            </w:r>
          </w:p>
        </w:tc>
      </w:tr>
      <w:tr>
        <w:tc>
          <w:tcPr>
            <w:tcW w:type="dxa" w:w="2088"/>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`GET /api/character/me`</w:t>
            </w:r>
          </w:p>
        </w:tc>
        <w:tc>
          <w:tcPr>
            <w:tcW w:type="dxa" w:w="3384"/>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`CharacterController`</w:t>
            </w:r>
          </w:p>
        </w:tc>
        <w:tc>
          <w:tcPr>
            <w:tcW w:type="dxa" w:w="3888"/>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캐릭터 프로필, 티어, 레벨, avatarSeed, growthParams</w:t>
            </w:r>
          </w:p>
        </w:tc>
      </w:tr>
      <w:tr>
        <w:tc>
          <w:tcPr>
            <w:tcW w:type="dxa" w:w="2088"/>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`GET /api/mypage/stats`</w:t>
            </w:r>
          </w:p>
        </w:tc>
        <w:tc>
          <w:tcPr>
            <w:tcW w:type="dxa" w:w="3384"/>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`StatsController`</w:t>
            </w:r>
          </w:p>
        </w:tc>
        <w:tc>
          <w:tcPr>
            <w:tcW w:type="dxa" w:w="3888"/>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MBTI와 신체 통계</w:t>
            </w:r>
          </w:p>
        </w:tc>
      </w:tr>
    </w:tbl>
    <w:p>
      <w:pPr>
        <w:spacing w:after="40"/>
      </w:pPr>
    </w:p>
    <w:p>
      <w:pPr>
        <w:spacing w:after="120" w:line="300" w:lineRule="auto"/>
      </w:pPr>
      <w:r>
        <w:rPr>
          <w:rFonts w:ascii="Consolas" w:hAnsi="Consolas" w:eastAsia="Consolas" w:cs="Consolas"/>
          <w:color w:val="1F4D78"/>
          <w:sz w:val="18"/>
        </w:rPr>
        <w:t>CharacterController</w:t>
      </w:r>
      <w:r>
        <w:rPr>
          <w:rFonts w:ascii="Malgun Gothic" w:hAnsi="Malgun Gothic" w:eastAsia="Malgun Gothic" w:cs="Malgun Gothic"/>
          <w:b w:val="0"/>
          <w:color w:val="111827"/>
          <w:sz w:val="21"/>
        </w:rPr>
        <w:t>의 홈 관련 메서드는 다음입니다.</w:t>
      </w:r>
    </w:p>
    <w:p>
      <w:pPr>
        <w:pStyle w:val="CodeBlock"/>
        <w:spacing w:after="0" w:line="240" w:lineRule="auto"/>
        <w:shd w:fill="F4F6F9"/>
      </w:pPr>
      <w:r>
        <w:rPr>
          <w:rFonts w:ascii="Consolas" w:hAnsi="Consolas" w:eastAsia="Consolas" w:cs="Consolas"/>
          <w:color w:val="1F2937"/>
          <w:sz w:val="16"/>
        </w:rPr>
        <w:t>@GetMapping("/me")</w:t>
      </w:r>
    </w:p>
    <w:p>
      <w:pPr>
        <w:pStyle w:val="CodeBlock"/>
        <w:spacing w:after="0" w:line="240" w:lineRule="auto"/>
        <w:shd w:fill="F4F6F9"/>
      </w:pPr>
      <w:r>
        <w:rPr>
          <w:rFonts w:ascii="Consolas" w:hAnsi="Consolas" w:eastAsia="Consolas" w:cs="Consolas"/>
          <w:color w:val="1F2937"/>
          <w:sz w:val="16"/>
        </w:rPr>
        <w:t>public ResponseEntity&lt;CharacterProfileResponse&gt; getMe(@AuthenticationPrincipal String email) {</w:t>
      </w:r>
    </w:p>
    <w:p>
      <w:pPr>
        <w:pStyle w:val="CodeBlock"/>
        <w:spacing w:after="0" w:line="240" w:lineRule="auto"/>
        <w:shd w:fill="F4F6F9"/>
      </w:pPr>
      <w:r>
        <w:rPr>
          <w:rFonts w:ascii="Consolas" w:hAnsi="Consolas" w:eastAsia="Consolas" w:cs="Consolas"/>
          <w:color w:val="1F2937"/>
          <w:sz w:val="16"/>
        </w:rPr>
        <w:t xml:space="preserve">    return ResponseEntity.ok(characterService.getOrCreateProfile(email));</w:t>
      </w:r>
    </w:p>
    <w:p>
      <w:pPr>
        <w:pStyle w:val="CodeBlock"/>
        <w:spacing w:after="0" w:line="240" w:lineRule="auto"/>
        <w:shd w:fill="F4F6F9"/>
      </w:pPr>
      <w:r>
        <w:rPr>
          <w:rFonts w:ascii="Consolas" w:hAnsi="Consolas" w:eastAsia="Consolas" w:cs="Consolas"/>
          <w:color w:val="1F2937"/>
          <w:sz w:val="16"/>
        </w:rPr>
        <w:t>}</w:t>
      </w:r>
    </w:p>
    <w:p>
      <w:pPr>
        <w:spacing w:after="40"/>
      </w:pPr>
    </w:p>
    <w:p>
      <w:pPr>
        <w:spacing w:after="120" w:line="300" w:lineRule="auto"/>
      </w:pPr>
      <w:r>
        <w:rPr>
          <w:rFonts w:ascii="Consolas" w:hAnsi="Consolas" w:eastAsia="Consolas" w:cs="Consolas"/>
          <w:color w:val="1F4D78"/>
          <w:sz w:val="18"/>
        </w:rPr>
        <w:t>StatsController</w:t>
      </w:r>
      <w:r>
        <w:rPr>
          <w:rFonts w:ascii="Malgun Gothic" w:hAnsi="Malgun Gothic" w:eastAsia="Malgun Gothic" w:cs="Malgun Gothic"/>
          <w:b w:val="0"/>
          <w:color w:val="111827"/>
          <w:sz w:val="21"/>
        </w:rPr>
        <w:t xml:space="preserve">는 신체 통계가 없을 때도 빈 응답 객체를 반환합니다. 그래서 홈 화면은 </w:t>
      </w:r>
      <w:r>
        <w:rPr>
          <w:rFonts w:ascii="Consolas" w:hAnsi="Consolas" w:eastAsia="Consolas" w:cs="Consolas"/>
          <w:color w:val="1F4D78"/>
          <w:sz w:val="18"/>
        </w:rPr>
        <w:t>statsRes?.mbti ?? null</w:t>
      </w:r>
      <w:r>
        <w:rPr>
          <w:rFonts w:ascii="Malgun Gothic" w:hAnsi="Malgun Gothic" w:eastAsia="Malgun Gothic" w:cs="Malgun Gothic"/>
          <w:b w:val="0"/>
          <w:color w:val="111827"/>
          <w:sz w:val="21"/>
        </w:rPr>
        <w:t>로 안전하게 처리합니다.</w:t>
      </w:r>
    </w:p>
    <w:p>
      <w:pPr>
        <w:pStyle w:val="CodeBlock"/>
        <w:spacing w:after="0" w:line="240" w:lineRule="auto"/>
        <w:shd w:fill="F4F6F9"/>
      </w:pPr>
      <w:r>
        <w:rPr>
          <w:rFonts w:ascii="Consolas" w:hAnsi="Consolas" w:eastAsia="Consolas" w:cs="Consolas"/>
          <w:color w:val="1F2937"/>
          <w:sz w:val="16"/>
        </w:rPr>
        <w:t>@GetMapping</w:t>
      </w:r>
    </w:p>
    <w:p>
      <w:pPr>
        <w:pStyle w:val="CodeBlock"/>
        <w:spacing w:after="0" w:line="240" w:lineRule="auto"/>
        <w:shd w:fill="F4F6F9"/>
      </w:pPr>
      <w:r>
        <w:rPr>
          <w:rFonts w:ascii="Consolas" w:hAnsi="Consolas" w:eastAsia="Consolas" w:cs="Consolas"/>
          <w:color w:val="1F2937"/>
          <w:sz w:val="16"/>
        </w:rPr>
        <w:t>public ResponseEntity&lt;UserBodyStatsResponse&gt; get(@AuthenticationPrincipal String email) {</w:t>
      </w:r>
    </w:p>
    <w:p>
      <w:pPr>
        <w:pStyle w:val="CodeBlock"/>
        <w:spacing w:after="0" w:line="240" w:lineRule="auto"/>
        <w:shd w:fill="F4F6F9"/>
      </w:pPr>
      <w:r>
        <w:rPr>
          <w:rFonts w:ascii="Consolas" w:hAnsi="Consolas" w:eastAsia="Consolas" w:cs="Consolas"/>
          <w:color w:val="1F2937"/>
          <w:sz w:val="16"/>
        </w:rPr>
        <w:t xml:space="preserve">    return ResponseEntity.ok(statsService.getStats(email));</w:t>
      </w:r>
    </w:p>
    <w:p>
      <w:pPr>
        <w:pStyle w:val="CodeBlock"/>
        <w:spacing w:after="0" w:line="240" w:lineRule="auto"/>
        <w:shd w:fill="F4F6F9"/>
      </w:pPr>
      <w:r>
        <w:rPr>
          <w:rFonts w:ascii="Consolas" w:hAnsi="Consolas" w:eastAsia="Consolas" w:cs="Consolas"/>
          <w:color w:val="1F2937"/>
          <w:sz w:val="16"/>
        </w:rPr>
        <w:t>}</w:t>
      </w:r>
    </w:p>
    <w:p>
      <w:pPr>
        <w:spacing w:after="40"/>
      </w:pPr>
    </w:p>
    <w:p>
      <w:pPr>
        <w:spacing w:after="120" w:line="300" w:lineRule="auto"/>
      </w:pPr>
      <w:r>
        <w:rPr>
          <w:rFonts w:ascii="Malgun Gothic" w:hAnsi="Malgun Gothic" w:eastAsia="Malgun Gothic" w:cs="Malgun Gothic"/>
          <w:b w:val="0"/>
          <w:color w:val="111827"/>
          <w:sz w:val="21"/>
        </w:rPr>
        <w:t>캐릭터 렌더링은 백엔드가 계산한 값을 프론트 SVG 조합 컴포넌트에 전달하는 구조입니다.</w:t>
      </w:r>
    </w:p>
    <w:p>
      <w:pPr>
        <w:pStyle w:val="CodeBlock"/>
        <w:spacing w:after="0" w:line="240" w:lineRule="auto"/>
        <w:shd w:fill="F4F6F9"/>
      </w:pPr>
      <w:r>
        <w:rPr>
          <w:rFonts w:ascii="Consolas" w:hAnsi="Consolas" w:eastAsia="Consolas" w:cs="Consolas"/>
          <w:color w:val="1F2937"/>
          <w:sz w:val="16"/>
        </w:rPr>
        <w:t>UserBodyStats</w:t>
      </w:r>
    </w:p>
    <w:p>
      <w:pPr>
        <w:pStyle w:val="CodeBlock"/>
        <w:spacing w:after="0" w:line="240" w:lineRule="auto"/>
        <w:shd w:fill="F4F6F9"/>
      </w:pPr>
      <w:r>
        <w:rPr>
          <w:rFonts w:ascii="Consolas" w:hAnsi="Consolas" w:eastAsia="Consolas" w:cs="Consolas"/>
          <w:color w:val="1F2937"/>
          <w:sz w:val="16"/>
        </w:rPr>
        <w:t xml:space="preserve">  -&gt; CharacterGrowthCalculator</w:t>
      </w:r>
    </w:p>
    <w:p>
      <w:pPr>
        <w:pStyle w:val="CodeBlock"/>
        <w:spacing w:after="0" w:line="240" w:lineRule="auto"/>
        <w:shd w:fill="F4F6F9"/>
      </w:pPr>
      <w:r>
        <w:rPr>
          <w:rFonts w:ascii="Consolas" w:hAnsi="Consolas" w:eastAsia="Consolas" w:cs="Consolas"/>
          <w:color w:val="1F2937"/>
          <w:sz w:val="16"/>
        </w:rPr>
        <w:t xml:space="preserve">  -&gt; GrowthParamsResponse</w:t>
      </w:r>
    </w:p>
    <w:p>
      <w:pPr>
        <w:pStyle w:val="CodeBlock"/>
        <w:spacing w:after="0" w:line="240" w:lineRule="auto"/>
        <w:shd w:fill="F4F6F9"/>
      </w:pPr>
      <w:r>
        <w:rPr>
          <w:rFonts w:ascii="Consolas" w:hAnsi="Consolas" w:eastAsia="Consolas" w:cs="Consolas"/>
          <w:color w:val="1F2937"/>
          <w:sz w:val="16"/>
        </w:rPr>
        <w:t xml:space="preserve">  -&gt; CharacterProfileResponse</w:t>
      </w:r>
    </w:p>
    <w:p>
      <w:pPr>
        <w:pStyle w:val="CodeBlock"/>
        <w:spacing w:after="0" w:line="240" w:lineRule="auto"/>
        <w:shd w:fill="F4F6F9"/>
      </w:pPr>
      <w:r>
        <w:rPr>
          <w:rFonts w:ascii="Consolas" w:hAnsi="Consolas" w:eastAsia="Consolas" w:cs="Consolas"/>
          <w:color w:val="1F2937"/>
          <w:sz w:val="16"/>
        </w:rPr>
        <w:t xml:space="preserve">  -&gt; Home.tsx</w:t>
      </w:r>
    </w:p>
    <w:p>
      <w:pPr>
        <w:pStyle w:val="CodeBlock"/>
        <w:spacing w:after="0" w:line="240" w:lineRule="auto"/>
        <w:shd w:fill="F4F6F9"/>
      </w:pPr>
      <w:r>
        <w:rPr>
          <w:rFonts w:ascii="Consolas" w:hAnsi="Consolas" w:eastAsia="Consolas" w:cs="Consolas"/>
          <w:color w:val="1F2937"/>
          <w:sz w:val="16"/>
        </w:rPr>
        <w:t xml:space="preserve">  -&gt; AvatarRenderer</w:t>
      </w:r>
    </w:p>
    <w:p>
      <w:pPr>
        <w:spacing w:after="40"/>
      </w:pPr>
    </w:p>
    <w:p>
      <w:pPr>
        <w:pStyle w:val="Heading1"/>
      </w:pPr>
      <w:r>
        <w:rPr>
          <w:rFonts w:ascii="Malgun Gothic" w:hAnsi="Malgun Gothic" w:eastAsia="Malgun Gothic" w:cs="Malgun Gothic"/>
          <w:b/>
          <w:color w:val="111827"/>
          <w:sz w:val="21"/>
        </w:rPr>
        <w:t>34. 로비 지표 API 연결</w:t>
      </w:r>
    </w:p>
    <w:p>
      <w:pPr>
        <w:spacing w:after="120" w:line="300" w:lineRule="auto"/>
      </w:pPr>
      <w:r>
        <w:rPr>
          <w:rFonts w:ascii="Malgun Gothic" w:hAnsi="Malgun Gothic" w:eastAsia="Malgun Gothic" w:cs="Malgun Gothic"/>
          <w:b w:val="0"/>
          <w:color w:val="111827"/>
          <w:sz w:val="21"/>
        </w:rPr>
        <w:t xml:space="preserve">파일: </w:t>
      </w:r>
      <w:r>
        <w:rPr>
          <w:rFonts w:ascii="Consolas" w:hAnsi="Consolas" w:eastAsia="Consolas" w:cs="Consolas"/>
          <w:color w:val="1F4D78"/>
          <w:sz w:val="18"/>
        </w:rPr>
        <w:t>backend/src/main/java/com/ajou/muscleup/controller/MetricsController.java</w:t>
      </w:r>
    </w:p>
    <w:p>
      <w:pPr>
        <w:spacing w:after="120" w:line="300" w:lineRule="auto"/>
      </w:pPr>
      <w:r>
        <w:rPr>
          <w:rFonts w:ascii="Malgun Gothic" w:hAnsi="Malgun Gothic" w:eastAsia="Malgun Gothic" w:cs="Malgun Gothic"/>
          <w:b w:val="0"/>
          <w:color w:val="111827"/>
          <w:sz w:val="21"/>
        </w:rPr>
        <w:t xml:space="preserve">홈 화면의 히어로 지표는 </w:t>
      </w:r>
      <w:r>
        <w:rPr>
          <w:rFonts w:ascii="Consolas" w:hAnsi="Consolas" w:eastAsia="Consolas" w:cs="Consolas"/>
          <w:color w:val="1F4D78"/>
          <w:sz w:val="18"/>
        </w:rPr>
        <w:t>GET /api/metrics/lobby</w:t>
      </w:r>
      <w:r>
        <w:rPr>
          <w:rFonts w:ascii="Malgun Gothic" w:hAnsi="Malgun Gothic" w:eastAsia="Malgun Gothic" w:cs="Malgun Gothic"/>
          <w:b w:val="0"/>
          <w:color w:val="111827"/>
          <w:sz w:val="21"/>
        </w:rPr>
        <w:t>에서 옵니다.</w:t>
      </w:r>
    </w:p>
    <w:p>
      <w:pPr>
        <w:pStyle w:val="CodeBlock"/>
        <w:spacing w:after="0" w:line="240" w:lineRule="auto"/>
        <w:shd w:fill="F4F6F9"/>
      </w:pPr>
      <w:r>
        <w:rPr>
          <w:rFonts w:ascii="Consolas" w:hAnsi="Consolas" w:eastAsia="Consolas" w:cs="Consolas"/>
          <w:color w:val="1F2937"/>
          <w:sz w:val="16"/>
        </w:rPr>
        <w:t>@GetMapping("/lobby")</w:t>
      </w:r>
    </w:p>
    <w:p>
      <w:pPr>
        <w:pStyle w:val="CodeBlock"/>
        <w:spacing w:after="0" w:line="240" w:lineRule="auto"/>
        <w:shd w:fill="F4F6F9"/>
      </w:pPr>
      <w:r>
        <w:rPr>
          <w:rFonts w:ascii="Consolas" w:hAnsi="Consolas" w:eastAsia="Consolas" w:cs="Consolas"/>
          <w:color w:val="1F2937"/>
          <w:sz w:val="16"/>
        </w:rPr>
        <w:t>public ResponseEntity&lt;LobbyMetricsResponse&gt; getLobbyMetrics() {</w:t>
      </w:r>
    </w:p>
    <w:p>
      <w:pPr>
        <w:pStyle w:val="CodeBlock"/>
        <w:spacing w:after="0" w:line="240" w:lineRule="auto"/>
        <w:shd w:fill="F4F6F9"/>
      </w:pPr>
      <w:r>
        <w:rPr>
          <w:rFonts w:ascii="Consolas" w:hAnsi="Consolas" w:eastAsia="Consolas" w:cs="Consolas"/>
          <w:color w:val="1F2937"/>
          <w:sz w:val="16"/>
        </w:rPr>
        <w:t xml:space="preserve">    return ResponseEntity.ok(metricsService.getLobbyMetrics());</w:t>
      </w:r>
    </w:p>
    <w:p>
      <w:pPr>
        <w:pStyle w:val="CodeBlock"/>
        <w:spacing w:after="0" w:line="240" w:lineRule="auto"/>
        <w:shd w:fill="F4F6F9"/>
      </w:pPr>
      <w:r>
        <w:rPr>
          <w:rFonts w:ascii="Consolas" w:hAnsi="Consolas" w:eastAsia="Consolas" w:cs="Consolas"/>
          <w:color w:val="1F2937"/>
          <w:sz w:val="16"/>
        </w:rPr>
        <w:t>}</w:t>
      </w:r>
    </w:p>
    <w:p>
      <w:pPr>
        <w:spacing w:after="40"/>
      </w:pPr>
    </w:p>
    <w:p>
      <w:pPr>
        <w:spacing w:after="120" w:line="300" w:lineRule="auto"/>
      </w:pPr>
      <w:r>
        <w:rPr>
          <w:rFonts w:ascii="Malgun Gothic" w:hAnsi="Malgun Gothic" w:eastAsia="Malgun Gothic" w:cs="Malgun Gothic"/>
          <w:b w:val="0"/>
          <w:color w:val="111827"/>
          <w:sz w:val="21"/>
        </w:rPr>
        <w:t xml:space="preserve">실제 계산은 </w:t>
      </w:r>
      <w:r>
        <w:rPr>
          <w:rFonts w:ascii="Consolas" w:hAnsi="Consolas" w:eastAsia="Consolas" w:cs="Consolas"/>
          <w:color w:val="1F4D78"/>
          <w:sz w:val="18"/>
        </w:rPr>
        <w:t>MetricsServiceImpl</w:t>
      </w:r>
      <w:r>
        <w:rPr>
          <w:rFonts w:ascii="Malgun Gothic" w:hAnsi="Malgun Gothic" w:eastAsia="Malgun Gothic" w:cs="Malgun Gothic"/>
          <w:b w:val="0"/>
          <w:color w:val="111827"/>
          <w:sz w:val="21"/>
        </w:rPr>
        <w:t>에 있습니다.</w:t>
      </w:r>
    </w:p>
    <w:p>
      <w:pPr>
        <w:pStyle w:val="CodeBlock"/>
        <w:spacing w:after="0" w:line="240" w:lineRule="auto"/>
        <w:shd w:fill="F4F6F9"/>
      </w:pPr>
      <w:r>
        <w:rPr>
          <w:rFonts w:ascii="Consolas" w:hAnsi="Consolas" w:eastAsia="Consolas" w:cs="Consolas"/>
          <w:color w:val="1F2937"/>
          <w:sz w:val="16"/>
        </w:rPr>
        <w:t>LocalDate today = LocalDate.now(KST);</w:t>
      </w:r>
    </w:p>
    <w:p>
      <w:pPr>
        <w:pStyle w:val="CodeBlock"/>
        <w:spacing w:after="0" w:line="240" w:lineRule="auto"/>
        <w:shd w:fill="F4F6F9"/>
      </w:pPr>
      <w:r>
        <w:rPr>
          <w:rFonts w:ascii="Consolas" w:hAnsi="Consolas" w:eastAsia="Consolas" w:cs="Consolas"/>
          <w:color w:val="1F2937"/>
          <w:sz w:val="16"/>
        </w:rPr>
        <w:t>long loungeVisitCount = loungeVisitLogRepository.count();</w:t>
      </w:r>
    </w:p>
    <w:p>
      <w:pPr>
        <w:pStyle w:val="CodeBlock"/>
        <w:spacing w:after="0" w:line="240" w:lineRule="auto"/>
        <w:shd w:fill="F4F6F9"/>
      </w:pPr>
      <w:r>
        <w:rPr>
          <w:rFonts w:ascii="Consolas" w:hAnsi="Consolas" w:eastAsia="Consolas" w:cs="Consolas"/>
          <w:color w:val="1F2937"/>
          <w:sz w:val="16"/>
        </w:rPr>
        <w:t>long todayAttendanceCount = attendanceLogRepository.countByDate(today);</w:t>
      </w:r>
    </w:p>
    <w:p>
      <w:pPr>
        <w:pStyle w:val="CodeBlock"/>
        <w:spacing w:after="0" w:line="240" w:lineRule="auto"/>
        <w:shd w:fill="F4F6F9"/>
      </w:pPr>
      <w:r>
        <w:rPr>
          <w:rFonts w:ascii="Consolas" w:hAnsi="Consolas" w:eastAsia="Consolas" w:cs="Consolas"/>
          <w:color w:val="1F2937"/>
          <w:sz w:val="16"/>
        </w:rPr>
        <w:t>double totalThreeLiftKg = userBodyStatsRepository.sumThreeLiftTotal();</w:t>
      </w:r>
    </w:p>
    <w:p>
      <w:pPr>
        <w:spacing w:after="40"/>
      </w:pPr>
    </w:p>
    <w:p>
      <w:pPr>
        <w:spacing w:after="120" w:line="300" w:lineRule="auto"/>
      </w:pPr>
      <w:r>
        <w:rPr>
          <w:rFonts w:ascii="Malgun Gothic" w:hAnsi="Malgun Gothic" w:eastAsia="Malgun Gothic" w:cs="Malgun Gothic"/>
          <w:b w:val="0"/>
          <w:color w:val="111827"/>
          <w:sz w:val="21"/>
        </w:rPr>
        <w:t xml:space="preserve">주의할 점은 날짜 기준이 </w:t>
      </w:r>
      <w:r>
        <w:rPr>
          <w:rFonts w:ascii="Consolas" w:hAnsi="Consolas" w:eastAsia="Consolas" w:cs="Consolas"/>
          <w:color w:val="1F4D78"/>
          <w:sz w:val="18"/>
        </w:rPr>
        <w:t>Asia/Seoul</w:t>
      </w:r>
      <w:r>
        <w:rPr>
          <w:rFonts w:ascii="Malgun Gothic" w:hAnsi="Malgun Gothic" w:eastAsia="Malgun Gothic" w:cs="Malgun Gothic"/>
          <w:b w:val="0"/>
          <w:color w:val="111827"/>
          <w:sz w:val="21"/>
        </w:rPr>
        <w:t>이라는 것입니다. 서버 시간이 UTC여도 오늘 출석 수는 KST 기준으로 계산됩니다.</w:t>
      </w:r>
    </w:p>
    <w:p>
      <w:pPr>
        <w:pStyle w:val="Heading1"/>
      </w:pPr>
      <w:r>
        <w:rPr>
          <w:rFonts w:ascii="Malgun Gothic" w:hAnsi="Malgun Gothic" w:eastAsia="Malgun Gothic" w:cs="Malgun Gothic"/>
          <w:b/>
          <w:color w:val="111827"/>
          <w:sz w:val="21"/>
        </w:rPr>
        <w:t>35. 이벤트 API 연결</w:t>
      </w:r>
    </w:p>
    <w:p>
      <w:pPr>
        <w:spacing w:after="120" w:line="300" w:lineRule="auto"/>
      </w:pPr>
      <w:r>
        <w:rPr>
          <w:rFonts w:ascii="Malgun Gothic" w:hAnsi="Malgun Gothic" w:eastAsia="Malgun Gothic" w:cs="Malgun Gothic"/>
          <w:b w:val="0"/>
          <w:color w:val="111827"/>
          <w:sz w:val="21"/>
        </w:rPr>
        <w:t xml:space="preserve">파일: </w:t>
      </w:r>
      <w:r>
        <w:rPr>
          <w:rFonts w:ascii="Consolas" w:hAnsi="Consolas" w:eastAsia="Consolas" w:cs="Consolas"/>
          <w:color w:val="1F4D78"/>
          <w:sz w:val="18"/>
        </w:rPr>
        <w:t>backend/src/main/java/com/ajou/muscleup/controller/EventPublicController.java</w:t>
      </w:r>
    </w:p>
    <w:p>
      <w:pPr>
        <w:spacing w:after="120" w:line="300" w:lineRule="auto"/>
      </w:pPr>
      <w:r>
        <w:rPr>
          <w:rFonts w:ascii="Malgun Gothic" w:hAnsi="Malgun Gothic" w:eastAsia="Malgun Gothic" w:cs="Malgun Gothic"/>
          <w:b w:val="0"/>
          <w:color w:val="111827"/>
          <w:sz w:val="21"/>
        </w:rPr>
        <w:t>홈 화면은 진행 중 이벤트만 요청합니다.</w:t>
      </w:r>
    </w:p>
    <w:p>
      <w:pPr>
        <w:pStyle w:val="CodeBlock"/>
        <w:spacing w:after="0" w:line="240" w:lineRule="auto"/>
        <w:shd w:fill="F4F6F9"/>
      </w:pPr>
      <w:r>
        <w:rPr>
          <w:rFonts w:ascii="Consolas" w:hAnsi="Consolas" w:eastAsia="Consolas" w:cs="Consolas"/>
          <w:color w:val="1F2937"/>
          <w:sz w:val="16"/>
        </w:rPr>
        <w:t>eventApi.getPublicList({ status: "ACTIVE", page: 0, size: 10 });</w:t>
      </w:r>
    </w:p>
    <w:p>
      <w:pPr>
        <w:spacing w:after="40"/>
      </w:pPr>
    </w:p>
    <w:p>
      <w:pPr>
        <w:spacing w:after="120" w:line="300" w:lineRule="auto"/>
      </w:pPr>
      <w:r>
        <w:rPr>
          <w:rFonts w:ascii="Malgun Gothic" w:hAnsi="Malgun Gothic" w:eastAsia="Malgun Gothic" w:cs="Malgun Gothic"/>
          <w:b w:val="0"/>
          <w:color w:val="111827"/>
          <w:sz w:val="21"/>
        </w:rPr>
        <w:t xml:space="preserve">백엔드에서는 </w:t>
      </w:r>
      <w:r>
        <w:rPr>
          <w:rFonts w:ascii="Consolas" w:hAnsi="Consolas" w:eastAsia="Consolas" w:cs="Consolas"/>
          <w:color w:val="1F4D78"/>
          <w:sz w:val="18"/>
        </w:rPr>
        <w:t>status</w:t>
      </w:r>
      <w:r>
        <w:rPr>
          <w:rFonts w:ascii="Malgun Gothic" w:hAnsi="Malgun Gothic" w:eastAsia="Malgun Gothic" w:cs="Malgun Gothic"/>
          <w:b w:val="0"/>
          <w:color w:val="111827"/>
          <w:sz w:val="21"/>
        </w:rPr>
        <w:t xml:space="preserve">, </w:t>
      </w:r>
      <w:r>
        <w:rPr>
          <w:rFonts w:ascii="Consolas" w:hAnsi="Consolas" w:eastAsia="Consolas" w:cs="Consolas"/>
          <w:color w:val="1F4D78"/>
          <w:sz w:val="18"/>
        </w:rPr>
        <w:t>q</w:t>
      </w:r>
      <w:r>
        <w:rPr>
          <w:rFonts w:ascii="Malgun Gothic" w:hAnsi="Malgun Gothic" w:eastAsia="Malgun Gothic" w:cs="Malgun Gothic"/>
          <w:b w:val="0"/>
          <w:color w:val="111827"/>
          <w:sz w:val="21"/>
        </w:rPr>
        <w:t xml:space="preserve">, </w:t>
      </w:r>
      <w:r>
        <w:rPr>
          <w:rFonts w:ascii="Consolas" w:hAnsi="Consolas" w:eastAsia="Consolas" w:cs="Consolas"/>
          <w:color w:val="1F4D78"/>
          <w:sz w:val="18"/>
        </w:rPr>
        <w:t>page</w:t>
      </w:r>
      <w:r>
        <w:rPr>
          <w:rFonts w:ascii="Malgun Gothic" w:hAnsi="Malgun Gothic" w:eastAsia="Malgun Gothic" w:cs="Malgun Gothic"/>
          <w:b w:val="0"/>
          <w:color w:val="111827"/>
          <w:sz w:val="21"/>
        </w:rPr>
        <w:t xml:space="preserve">, </w:t>
      </w:r>
      <w:r>
        <w:rPr>
          <w:rFonts w:ascii="Consolas" w:hAnsi="Consolas" w:eastAsia="Consolas" w:cs="Consolas"/>
          <w:color w:val="1F4D78"/>
          <w:sz w:val="18"/>
        </w:rPr>
        <w:t>size</w:t>
      </w:r>
      <w:r>
        <w:rPr>
          <w:rFonts w:ascii="Malgun Gothic" w:hAnsi="Malgun Gothic" w:eastAsia="Malgun Gothic" w:cs="Malgun Gothic"/>
          <w:b w:val="0"/>
          <w:color w:val="111827"/>
          <w:sz w:val="21"/>
        </w:rPr>
        <w:t>를 받습니다.</w:t>
      </w:r>
    </w:p>
    <w:p>
      <w:pPr>
        <w:pStyle w:val="CodeBlock"/>
        <w:spacing w:after="0" w:line="240" w:lineRule="auto"/>
        <w:shd w:fill="F4F6F9"/>
      </w:pPr>
      <w:r>
        <w:rPr>
          <w:rFonts w:ascii="Consolas" w:hAnsi="Consolas" w:eastAsia="Consolas" w:cs="Consolas"/>
          <w:color w:val="1F2937"/>
          <w:sz w:val="16"/>
        </w:rPr>
        <w:t>@GetMapping</w:t>
      </w:r>
    </w:p>
    <w:p>
      <w:pPr>
        <w:pStyle w:val="CodeBlock"/>
        <w:spacing w:after="0" w:line="240" w:lineRule="auto"/>
        <w:shd w:fill="F4F6F9"/>
      </w:pPr>
      <w:r>
        <w:rPr>
          <w:rFonts w:ascii="Consolas" w:hAnsi="Consolas" w:eastAsia="Consolas" w:cs="Consolas"/>
          <w:color w:val="1F2937"/>
          <w:sz w:val="16"/>
        </w:rPr>
        <w:t>public ResponseEntity&lt;Page&lt;EventListItemResponse&gt;&gt; list(</w:t>
      </w:r>
    </w:p>
    <w:p>
      <w:pPr>
        <w:pStyle w:val="CodeBlock"/>
        <w:spacing w:after="0" w:line="240" w:lineRule="auto"/>
        <w:shd w:fill="F4F6F9"/>
      </w:pPr>
      <w:r>
        <w:rPr>
          <w:rFonts w:ascii="Consolas" w:hAnsi="Consolas" w:eastAsia="Consolas" w:cs="Consolas"/>
          <w:color w:val="1F2937"/>
          <w:sz w:val="16"/>
        </w:rPr>
        <w:t xml:space="preserve">        @RequestParam(required = false) CmsEventStatus status,</w:t>
      </w:r>
    </w:p>
    <w:p>
      <w:pPr>
        <w:pStyle w:val="CodeBlock"/>
        <w:spacing w:after="0" w:line="240" w:lineRule="auto"/>
        <w:shd w:fill="F4F6F9"/>
      </w:pPr>
      <w:r>
        <w:rPr>
          <w:rFonts w:ascii="Consolas" w:hAnsi="Consolas" w:eastAsia="Consolas" w:cs="Consolas"/>
          <w:color w:val="1F2937"/>
          <w:sz w:val="16"/>
        </w:rPr>
        <w:t xml:space="preserve">        @RequestParam(required = false) String q,</w:t>
      </w:r>
    </w:p>
    <w:p>
      <w:pPr>
        <w:pStyle w:val="CodeBlock"/>
        <w:spacing w:after="0" w:line="240" w:lineRule="auto"/>
        <w:shd w:fill="F4F6F9"/>
      </w:pPr>
      <w:r>
        <w:rPr>
          <w:rFonts w:ascii="Consolas" w:hAnsi="Consolas" w:eastAsia="Consolas" w:cs="Consolas"/>
          <w:color w:val="1F2937"/>
          <w:sz w:val="16"/>
        </w:rPr>
        <w:t xml:space="preserve">        @RequestParam(defaultValue = "0") int page,</w:t>
      </w:r>
    </w:p>
    <w:p>
      <w:pPr>
        <w:pStyle w:val="CodeBlock"/>
        <w:spacing w:after="0" w:line="240" w:lineRule="auto"/>
        <w:shd w:fill="F4F6F9"/>
      </w:pPr>
      <w:r>
        <w:rPr>
          <w:rFonts w:ascii="Consolas" w:hAnsi="Consolas" w:eastAsia="Consolas" w:cs="Consolas"/>
          <w:color w:val="1F2937"/>
          <w:sz w:val="16"/>
        </w:rPr>
        <w:t xml:space="preserve">        @RequestParam(defaultValue = "10") int size</w:t>
      </w:r>
    </w:p>
    <w:p>
      <w:pPr>
        <w:pStyle w:val="CodeBlock"/>
        <w:spacing w:after="0" w:line="240" w:lineRule="auto"/>
        <w:shd w:fill="F4F6F9"/>
      </w:pPr>
      <w:r>
        <w:rPr>
          <w:rFonts w:ascii="Consolas" w:hAnsi="Consolas" w:eastAsia="Consolas" w:cs="Consolas"/>
          <w:color w:val="1F2937"/>
          <w:sz w:val="16"/>
        </w:rPr>
        <w:t>) {</w:t>
      </w:r>
    </w:p>
    <w:p>
      <w:pPr>
        <w:pStyle w:val="CodeBlock"/>
        <w:spacing w:after="0" w:line="240" w:lineRule="auto"/>
        <w:shd w:fill="F4F6F9"/>
      </w:pPr>
      <w:r>
        <w:rPr>
          <w:rFonts w:ascii="Consolas" w:hAnsi="Consolas" w:eastAsia="Consolas" w:cs="Consolas"/>
          <w:color w:val="1F2937"/>
          <w:sz w:val="16"/>
        </w:rPr>
        <w:t xml:space="preserve">    int safeSize = Math.max(1, Math.min(50, size));</w:t>
      </w:r>
    </w:p>
    <w:p>
      <w:pPr>
        <w:pStyle w:val="CodeBlock"/>
        <w:spacing w:after="0" w:line="240" w:lineRule="auto"/>
        <w:shd w:fill="F4F6F9"/>
      </w:pPr>
      <w:r>
        <w:rPr>
          <w:rFonts w:ascii="Consolas" w:hAnsi="Consolas" w:eastAsia="Consolas" w:cs="Consolas"/>
          <w:color w:val="1F2937"/>
          <w:sz w:val="16"/>
        </w:rPr>
        <w:t xml:space="preserve">    Pageable pageable = PageRequest.of(Math.max(page, 0), safeSize);</w:t>
      </w:r>
    </w:p>
    <w:p>
      <w:pPr>
        <w:pStyle w:val="CodeBlock"/>
        <w:spacing w:after="0" w:line="240" w:lineRule="auto"/>
        <w:shd w:fill="F4F6F9"/>
      </w:pPr>
      <w:r>
        <w:rPr>
          <w:rFonts w:ascii="Consolas" w:hAnsi="Consolas" w:eastAsia="Consolas" w:cs="Consolas"/>
          <w:color w:val="1F2937"/>
          <w:sz w:val="16"/>
        </w:rPr>
        <w:t xml:space="preserve">    return ResponseEntity.ok(cmsEventService.getPublicList(status, q, pageable));</w:t>
      </w:r>
    </w:p>
    <w:p>
      <w:pPr>
        <w:pStyle w:val="CodeBlock"/>
        <w:spacing w:after="0" w:line="240" w:lineRule="auto"/>
        <w:shd w:fill="F4F6F9"/>
      </w:pPr>
      <w:r>
        <w:rPr>
          <w:rFonts w:ascii="Consolas" w:hAnsi="Consolas" w:eastAsia="Consolas" w:cs="Consolas"/>
          <w:color w:val="1F2937"/>
          <w:sz w:val="16"/>
        </w:rPr>
        <w:t>}</w:t>
      </w:r>
    </w:p>
    <w:p>
      <w:pPr>
        <w:spacing w:after="40"/>
      </w:pPr>
    </w:p>
    <w:p>
      <w:pPr>
        <w:spacing w:after="120" w:line="300" w:lineRule="auto"/>
      </w:pPr>
      <w:r>
        <w:rPr>
          <w:rFonts w:ascii="Consolas" w:hAnsi="Consolas" w:eastAsia="Consolas" w:cs="Consolas"/>
          <w:color w:val="1F4D78"/>
          <w:sz w:val="18"/>
        </w:rPr>
        <w:t>size</w:t>
      </w:r>
      <w:r>
        <w:rPr>
          <w:rFonts w:ascii="Malgun Gothic" w:hAnsi="Malgun Gothic" w:eastAsia="Malgun Gothic" w:cs="Malgun Gothic"/>
          <w:b w:val="0"/>
          <w:color w:val="111827"/>
          <w:sz w:val="21"/>
        </w:rPr>
        <w:t>는 최대 50으로 제한됩니다. 홈 화면은 10개만 요청하므로 안전 범위 안에 있습니다.</w:t>
      </w:r>
    </w:p>
    <w:p>
      <w:pPr>
        <w:pStyle w:val="Heading1"/>
      </w:pPr>
      <w:r>
        <w:rPr>
          <w:rFonts w:ascii="Malgun Gothic" w:hAnsi="Malgun Gothic" w:eastAsia="Malgun Gothic" w:cs="Malgun Gothic"/>
          <w:b/>
          <w:color w:val="111827"/>
          <w:sz w:val="21"/>
        </w:rPr>
        <w:t>36. 실시간 라운지 연결</w:t>
      </w:r>
    </w:p>
    <w:p>
      <w:pPr>
        <w:spacing w:after="120" w:line="300" w:lineRule="auto"/>
      </w:pPr>
      <w:r>
        <w:rPr>
          <w:rFonts w:ascii="Malgun Gothic" w:hAnsi="Malgun Gothic" w:eastAsia="Malgun Gothic" w:cs="Malgun Gothic"/>
          <w:b w:val="0"/>
          <w:color w:val="111827"/>
          <w:sz w:val="21"/>
        </w:rPr>
        <w:t xml:space="preserve">파일: </w:t>
      </w:r>
      <w:r>
        <w:rPr>
          <w:rFonts w:ascii="Consolas" w:hAnsi="Consolas" w:eastAsia="Consolas" w:cs="Consolas"/>
          <w:color w:val="1F4D78"/>
          <w:sz w:val="18"/>
        </w:rPr>
        <w:t>realtime/src/server.ts</w:t>
      </w:r>
    </w:p>
    <w:p>
      <w:pPr>
        <w:spacing w:after="120" w:line="300" w:lineRule="auto"/>
      </w:pPr>
      <w:r>
        <w:rPr>
          <w:rFonts w:ascii="Malgun Gothic" w:hAnsi="Malgun Gothic" w:eastAsia="Malgun Gothic" w:cs="Malgun Gothic"/>
          <w:b w:val="0"/>
          <w:color w:val="111827"/>
          <w:sz w:val="21"/>
        </w:rPr>
        <w:t xml:space="preserve">홈 화면은 Socket.IO를 직접 사용하지 않고 </w:t>
      </w:r>
      <w:r>
        <w:rPr>
          <w:rFonts w:ascii="Consolas" w:hAnsi="Consolas" w:eastAsia="Consolas" w:cs="Consolas"/>
          <w:color w:val="1F4D78"/>
          <w:sz w:val="18"/>
        </w:rPr>
        <w:t>/status</w:t>
      </w:r>
      <w:r>
        <w:rPr>
          <w:rFonts w:ascii="Malgun Gothic" w:hAnsi="Malgun Gothic" w:eastAsia="Malgun Gothic" w:cs="Malgun Gothic"/>
          <w:b w:val="0"/>
          <w:color w:val="111827"/>
          <w:sz w:val="21"/>
        </w:rPr>
        <w:t>만 사용합니다.</w:t>
      </w:r>
    </w:p>
    <w:p>
      <w:pPr>
        <w:pStyle w:val="CodeBlock"/>
        <w:spacing w:after="0" w:line="240" w:lineRule="auto"/>
        <w:shd w:fill="F4F6F9"/>
      </w:pPr>
      <w:r>
        <w:rPr>
          <w:rFonts w:ascii="Consolas" w:hAnsi="Consolas" w:eastAsia="Consolas" w:cs="Consolas"/>
          <w:color w:val="1F2937"/>
          <w:sz w:val="16"/>
        </w:rPr>
        <w:t>if (req.url?.startsWith("/status")) {</w:t>
      </w:r>
    </w:p>
    <w:p>
      <w:pPr>
        <w:pStyle w:val="CodeBlock"/>
        <w:spacing w:after="0" w:line="240" w:lineRule="auto"/>
        <w:shd w:fill="F4F6F9"/>
      </w:pPr>
      <w:r>
        <w:rPr>
          <w:rFonts w:ascii="Consolas" w:hAnsi="Consolas" w:eastAsia="Consolas" w:cs="Consolas"/>
          <w:color w:val="1F2937"/>
          <w:sz w:val="16"/>
        </w:rPr>
        <w:t xml:space="preserve">  const payload = {</w:t>
      </w:r>
    </w:p>
    <w:p>
      <w:pPr>
        <w:pStyle w:val="CodeBlock"/>
        <w:spacing w:after="0" w:line="240" w:lineRule="auto"/>
        <w:shd w:fill="F4F6F9"/>
      </w:pPr>
      <w:r>
        <w:rPr>
          <w:rFonts w:ascii="Consolas" w:hAnsi="Consolas" w:eastAsia="Consolas" w:cs="Consolas"/>
          <w:color w:val="1F2937"/>
          <w:sz w:val="16"/>
        </w:rPr>
        <w:t xml:space="preserve">    room: roomName,</w:t>
      </w:r>
    </w:p>
    <w:p>
      <w:pPr>
        <w:pStyle w:val="CodeBlock"/>
        <w:spacing w:after="0" w:line="240" w:lineRule="auto"/>
        <w:shd w:fill="F4F6F9"/>
      </w:pPr>
      <w:r>
        <w:rPr>
          <w:rFonts w:ascii="Consolas" w:hAnsi="Consolas" w:eastAsia="Consolas" w:cs="Consolas"/>
          <w:color w:val="1F2937"/>
          <w:sz w:val="16"/>
        </w:rPr>
        <w:t xml:space="preserve">    activePlayers: listPlayers().length,</w:t>
      </w:r>
    </w:p>
    <w:p>
      <w:pPr>
        <w:pStyle w:val="CodeBlock"/>
        <w:spacing w:after="0" w:line="240" w:lineRule="auto"/>
        <w:shd w:fill="F4F6F9"/>
      </w:pPr>
      <w:r>
        <w:rPr>
          <w:rFonts w:ascii="Consolas" w:hAnsi="Consolas" w:eastAsia="Consolas" w:cs="Consolas"/>
          <w:color w:val="1F2937"/>
          <w:sz w:val="16"/>
        </w:rPr>
        <w:t xml:space="preserve">  };</w:t>
      </w:r>
    </w:p>
    <w:p>
      <w:pPr>
        <w:pStyle w:val="CodeBlock"/>
        <w:spacing w:after="0" w:line="240" w:lineRule="auto"/>
        <w:shd w:fill="F4F6F9"/>
      </w:pPr>
      <w:r>
        <w:rPr>
          <w:rFonts w:ascii="Consolas" w:hAnsi="Consolas" w:eastAsia="Consolas" w:cs="Consolas"/>
          <w:color w:val="1F2937"/>
          <w:sz w:val="16"/>
        </w:rPr>
        <w:t xml:space="preserve">  res.writeHead(200, { "Content-Type": "application/json" });</w:t>
      </w:r>
    </w:p>
    <w:p>
      <w:pPr>
        <w:pStyle w:val="CodeBlock"/>
        <w:spacing w:after="0" w:line="240" w:lineRule="auto"/>
        <w:shd w:fill="F4F6F9"/>
      </w:pPr>
      <w:r>
        <w:rPr>
          <w:rFonts w:ascii="Consolas" w:hAnsi="Consolas" w:eastAsia="Consolas" w:cs="Consolas"/>
          <w:color w:val="1F2937"/>
          <w:sz w:val="16"/>
        </w:rPr>
        <w:t xml:space="preserve">  res.end(JSON.stringify(payload));</w:t>
      </w:r>
    </w:p>
    <w:p>
      <w:pPr>
        <w:pStyle w:val="CodeBlock"/>
        <w:spacing w:after="0" w:line="240" w:lineRule="auto"/>
        <w:shd w:fill="F4F6F9"/>
      </w:pPr>
      <w:r>
        <w:rPr>
          <w:rFonts w:ascii="Consolas" w:hAnsi="Consolas" w:eastAsia="Consolas" w:cs="Consolas"/>
          <w:color w:val="1F2937"/>
          <w:sz w:val="16"/>
        </w:rPr>
        <w:t xml:space="preserve">  return;</w:t>
      </w:r>
    </w:p>
    <w:p>
      <w:pPr>
        <w:pStyle w:val="CodeBlock"/>
        <w:spacing w:after="0" w:line="240" w:lineRule="auto"/>
        <w:shd w:fill="F4F6F9"/>
      </w:pPr>
      <w:r>
        <w:rPr>
          <w:rFonts w:ascii="Consolas" w:hAnsi="Consolas" w:eastAsia="Consolas" w:cs="Consolas"/>
          <w:color w:val="1F2937"/>
          <w:sz w:val="16"/>
        </w:rPr>
        <w:t>}</w:t>
      </w:r>
    </w:p>
    <w:p>
      <w:pPr>
        <w:spacing w:after="40"/>
      </w:pPr>
    </w:p>
    <w:p>
      <w:pPr>
        <w:spacing w:after="120" w:line="300" w:lineRule="auto"/>
      </w:pPr>
      <w:r>
        <w:rPr>
          <w:rFonts w:ascii="Malgun Gothic" w:hAnsi="Malgun Gothic" w:eastAsia="Malgun Gothic" w:cs="Malgun Gothic"/>
          <w:b w:val="0"/>
          <w:color w:val="111827"/>
          <w:sz w:val="21"/>
        </w:rPr>
        <w:t>실제 라운지 페이지에서는 다음 Socket 이벤트를 사용합니다.</w:t>
      </w:r>
    </w:p>
    <w:tbl>
      <w:tblPr>
        <w:tblStyle w:val="TableGrid"/>
        <w:tblW w:type="auto" w:w="0"/>
        <w:jc w:val="center"/>
        <w:tblLayout w:type="fixed"/>
        <w:tblLook w:firstColumn="1" w:firstRow="1" w:lastColumn="0" w:lastRow="0" w:noHBand="0" w:noVBand="1" w:val="04A0"/>
      </w:tblPr>
      <w:tblGrid>
        <w:gridCol w:w="4896"/>
        <w:gridCol w:w="4896"/>
      </w:tblGrid>
      <w:tr>
        <w:tc>
          <w:tcPr>
            <w:tcW w:type="dxa" w:w="2736"/>
            <w:vAlign w:val="center"/>
            <w:tcMar>
              <w:top w:w="80" w:type="dxa"/>
              <w:start w:w="120" w:type="dxa"/>
              <w:bottom w:w="80" w:type="dxa"/>
              <w:end w:w="120" w:type="dxa"/>
            </w:tcMar>
            <w:shd w:fill="E8EEF5"/>
          </w:tcPr>
          <w:p>
            <w:pPr>
              <w:spacing w:after="0" w:line="276" w:lineRule="auto"/>
            </w:pPr>
            <w:r/>
            <w:r>
              <w:rPr>
                <w:rFonts w:ascii="Malgun Gothic" w:hAnsi="Malgun Gothic" w:eastAsia="Malgun Gothic" w:cs="Malgun Gothic"/>
                <w:b/>
                <w:color w:val="0B2545"/>
                <w:sz w:val="19"/>
              </w:rPr>
              <w:t>이벤트</w:t>
            </w:r>
          </w:p>
        </w:tc>
        <w:tc>
          <w:tcPr>
            <w:tcW w:type="dxa" w:w="6624"/>
            <w:vAlign w:val="center"/>
            <w:tcMar>
              <w:top w:w="80" w:type="dxa"/>
              <w:start w:w="120" w:type="dxa"/>
              <w:bottom w:w="80" w:type="dxa"/>
              <w:end w:w="120" w:type="dxa"/>
            </w:tcMar>
            <w:shd w:fill="E8EEF5"/>
          </w:tcPr>
          <w:p>
            <w:pPr>
              <w:spacing w:after="0" w:line="276" w:lineRule="auto"/>
            </w:pPr>
            <w:r/>
            <w:r>
              <w:rPr>
                <w:rFonts w:ascii="Malgun Gothic" w:hAnsi="Malgun Gothic" w:eastAsia="Malgun Gothic" w:cs="Malgun Gothic"/>
                <w:b/>
                <w:color w:val="0B2545"/>
                <w:sz w:val="19"/>
              </w:rPr>
              <w:t>역할</w:t>
            </w:r>
          </w:p>
        </w:tc>
      </w:tr>
      <w:tr>
        <w:tc>
          <w:tcPr>
            <w:tcW w:type="dxa" w:w="2736"/>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`lounge:join`</w:t>
            </w:r>
          </w:p>
        </w:tc>
        <w:tc>
          <w:tcPr>
            <w:tcW w:type="dxa" w:w="6624"/>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라운지 입장 및 프로필 등록</w:t>
            </w:r>
          </w:p>
        </w:tc>
      </w:tr>
      <w:tr>
        <w:tc>
          <w:tcPr>
            <w:tcW w:type="dxa" w:w="2736"/>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`lounge:players`</w:t>
            </w:r>
          </w:p>
        </w:tc>
        <w:tc>
          <w:tcPr>
            <w:tcW w:type="dxa" w:w="6624"/>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현재 플레이어 목록 브로드캐스트</w:t>
            </w:r>
          </w:p>
        </w:tc>
      </w:tr>
      <w:tr>
        <w:tc>
          <w:tcPr>
            <w:tcW w:type="dxa" w:w="2736"/>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`player:move`</w:t>
            </w:r>
          </w:p>
        </w:tc>
        <w:tc>
          <w:tcPr>
            <w:tcW w:type="dxa" w:w="6624"/>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플레이어 위치 업데이트</w:t>
            </w:r>
          </w:p>
        </w:tc>
      </w:tr>
      <w:tr>
        <w:tc>
          <w:tcPr>
            <w:tcW w:type="dxa" w:w="2736"/>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`chat:send`</w:t>
            </w:r>
          </w:p>
        </w:tc>
        <w:tc>
          <w:tcPr>
            <w:tcW w:type="dxa" w:w="6624"/>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채팅 메시지 전송</w:t>
            </w:r>
          </w:p>
        </w:tc>
      </w:tr>
      <w:tr>
        <w:tc>
          <w:tcPr>
            <w:tcW w:type="dxa" w:w="2736"/>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`chat:typing`</w:t>
            </w:r>
          </w:p>
        </w:tc>
        <w:tc>
          <w:tcPr>
            <w:tcW w:type="dxa" w:w="6624"/>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타이핑 상태 전송</w:t>
            </w:r>
          </w:p>
        </w:tc>
      </w:tr>
      <w:tr>
        <w:tc>
          <w:tcPr>
            <w:tcW w:type="dxa" w:w="2736"/>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`social:emote`</w:t>
            </w:r>
          </w:p>
        </w:tc>
        <w:tc>
          <w:tcPr>
            <w:tcW w:type="dxa" w:w="6624"/>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이모트 전송</w:t>
            </w:r>
          </w:p>
        </w:tc>
      </w:tr>
      <w:tr>
        <w:tc>
          <w:tcPr>
            <w:tcW w:type="dxa" w:w="2736"/>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`social:sticker`</w:t>
            </w:r>
          </w:p>
        </w:tc>
        <w:tc>
          <w:tcPr>
            <w:tcW w:type="dxa" w:w="6624"/>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스티커 전송</w:t>
            </w:r>
          </w:p>
        </w:tc>
      </w:tr>
      <w:tr>
        <w:tc>
          <w:tcPr>
            <w:tcW w:type="dxa" w:w="2736"/>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`party:follow-request`</w:t>
            </w:r>
          </w:p>
        </w:tc>
        <w:tc>
          <w:tcPr>
            <w:tcW w:type="dxa" w:w="6624"/>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따라가기 요청</w:t>
            </w:r>
          </w:p>
        </w:tc>
      </w:tr>
      <w:tr>
        <w:tc>
          <w:tcPr>
            <w:tcW w:type="dxa" w:w="2736"/>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`party:teleport-request`</w:t>
            </w:r>
          </w:p>
        </w:tc>
        <w:tc>
          <w:tcPr>
            <w:tcW w:type="dxa" w:w="6624"/>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순간이동 요청</w:t>
            </w:r>
          </w:p>
        </w:tc>
      </w:tr>
      <w:tr>
        <w:tc>
          <w:tcPr>
            <w:tcW w:type="dxa" w:w="2736"/>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`ping:check`</w:t>
            </w:r>
          </w:p>
        </w:tc>
        <w:tc>
          <w:tcPr>
            <w:tcW w:type="dxa" w:w="6624"/>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지연 시간 확인</w:t>
            </w:r>
          </w:p>
        </w:tc>
      </w:tr>
    </w:tbl>
    <w:p>
      <w:pPr>
        <w:spacing w:after="40"/>
      </w:pPr>
    </w:p>
    <w:p>
      <w:pPr>
        <w:spacing w:after="120" w:line="300" w:lineRule="auto"/>
      </w:pPr>
      <w:r>
        <w:rPr>
          <w:rFonts w:ascii="Malgun Gothic" w:hAnsi="Malgun Gothic" w:eastAsia="Malgun Gothic" w:cs="Malgun Gothic"/>
          <w:b w:val="0"/>
          <w:color w:val="111827"/>
          <w:sz w:val="21"/>
        </w:rPr>
        <w:t>홈 화면에서는 이 복잡한 실시간 기능을 "지금 라운지에 몇 명이 운동 중"이라는 간단한 상태로 압축해 보여줍니다.</w:t>
      </w:r>
    </w:p>
    <w:p>
      <w:pPr>
        <w:pStyle w:val="Heading1"/>
      </w:pPr>
      <w:r>
        <w:rPr>
          <w:rFonts w:ascii="Malgun Gothic" w:hAnsi="Malgun Gothic" w:eastAsia="Malgun Gothic" w:cs="Malgun Gothic"/>
          <w:b/>
          <w:color w:val="111827"/>
          <w:sz w:val="21"/>
        </w:rPr>
        <w:t>37. 인증 흐름과 토큰 재시도</w:t>
      </w:r>
    </w:p>
    <w:p>
      <w:pPr>
        <w:spacing w:after="120" w:line="300" w:lineRule="auto"/>
      </w:pPr>
      <w:r>
        <w:rPr>
          <w:rFonts w:ascii="Malgun Gothic" w:hAnsi="Malgun Gothic" w:eastAsia="Malgun Gothic" w:cs="Malgun Gothic"/>
          <w:b w:val="0"/>
          <w:color w:val="111827"/>
          <w:sz w:val="21"/>
        </w:rPr>
        <w:t>홈페이지는 공개 페이지이지만, 개인화 데이터는 인증이 필요합니다. 인증 보조 로직은 두 군데에 있습니다.</w:t>
      </w:r>
    </w:p>
    <w:tbl>
      <w:tblPr>
        <w:tblStyle w:val="TableGrid"/>
        <w:tblW w:type="auto" w:w="0"/>
        <w:jc w:val="center"/>
        <w:tblLayout w:type="fixed"/>
        <w:tblLook w:firstColumn="1" w:firstRow="1" w:lastColumn="0" w:lastRow="0" w:noHBand="0" w:noVBand="1" w:val="04A0"/>
      </w:tblPr>
      <w:tblGrid>
        <w:gridCol w:w="3264"/>
        <w:gridCol w:w="3264"/>
        <w:gridCol w:w="3264"/>
      </w:tblGrid>
      <w:tr>
        <w:tc>
          <w:tcPr>
            <w:tcW w:type="dxa" w:w="2088"/>
            <w:vAlign w:val="center"/>
            <w:tcMar>
              <w:top w:w="80" w:type="dxa"/>
              <w:start w:w="120" w:type="dxa"/>
              <w:bottom w:w="80" w:type="dxa"/>
              <w:end w:w="120" w:type="dxa"/>
            </w:tcMar>
            <w:shd w:fill="E8EEF5"/>
          </w:tcPr>
          <w:p>
            <w:pPr>
              <w:spacing w:after="0" w:line="276" w:lineRule="auto"/>
            </w:pPr>
            <w:r/>
            <w:r>
              <w:rPr>
                <w:rFonts w:ascii="Malgun Gothic" w:hAnsi="Malgun Gothic" w:eastAsia="Malgun Gothic" w:cs="Malgun Gothic"/>
                <w:b/>
                <w:color w:val="0B2545"/>
                <w:sz w:val="19"/>
              </w:rPr>
              <w:t>파일</w:t>
            </w:r>
          </w:p>
        </w:tc>
        <w:tc>
          <w:tcPr>
            <w:tcW w:type="dxa" w:w="3384"/>
            <w:vAlign w:val="center"/>
            <w:tcMar>
              <w:top w:w="80" w:type="dxa"/>
              <w:start w:w="120" w:type="dxa"/>
              <w:bottom w:w="80" w:type="dxa"/>
              <w:end w:w="120" w:type="dxa"/>
            </w:tcMar>
            <w:shd w:fill="E8EEF5"/>
          </w:tcPr>
          <w:p>
            <w:pPr>
              <w:spacing w:after="0" w:line="276" w:lineRule="auto"/>
            </w:pPr>
            <w:r/>
            <w:r>
              <w:rPr>
                <w:rFonts w:ascii="Malgun Gothic" w:hAnsi="Malgun Gothic" w:eastAsia="Malgun Gothic" w:cs="Malgun Gothic"/>
                <w:b/>
                <w:color w:val="0B2545"/>
                <w:sz w:val="19"/>
              </w:rPr>
              <w:t>적용 대상</w:t>
            </w:r>
          </w:p>
        </w:tc>
        <w:tc>
          <w:tcPr>
            <w:tcW w:type="dxa" w:w="3888"/>
            <w:vAlign w:val="center"/>
            <w:tcMar>
              <w:top w:w="80" w:type="dxa"/>
              <w:start w:w="120" w:type="dxa"/>
              <w:bottom w:w="80" w:type="dxa"/>
              <w:end w:w="120" w:type="dxa"/>
            </w:tcMar>
            <w:shd w:fill="E8EEF5"/>
          </w:tcPr>
          <w:p>
            <w:pPr>
              <w:spacing w:after="0" w:line="276" w:lineRule="auto"/>
            </w:pPr>
            <w:r/>
            <w:r>
              <w:rPr>
                <w:rFonts w:ascii="Malgun Gothic" w:hAnsi="Malgun Gothic" w:eastAsia="Malgun Gothic" w:cs="Malgun Gothic"/>
                <w:b/>
                <w:color w:val="0B2545"/>
                <w:sz w:val="19"/>
              </w:rPr>
              <w:t>역할</w:t>
            </w:r>
          </w:p>
        </w:tc>
      </w:tr>
      <w:tr>
        <w:tc>
          <w:tcPr>
            <w:tcW w:type="dxa" w:w="2088"/>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`frontend/src/lib/installFetchAuth.ts`</w:t>
            </w:r>
          </w:p>
        </w:tc>
        <w:tc>
          <w:tcPr>
            <w:tcW w:type="dxa" w:w="3384"/>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전역 `fetch`</w:t>
            </w:r>
          </w:p>
        </w:tc>
        <w:tc>
          <w:tcPr>
            <w:tcW w:type="dxa" w:w="3888"/>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access token 자동 첨부, 401 refresh 후 재시도</w:t>
            </w:r>
          </w:p>
        </w:tc>
      </w:tr>
      <w:tr>
        <w:tc>
          <w:tcPr>
            <w:tcW w:type="dxa" w:w="2088"/>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`frontend/src/lib/api.ts`</w:t>
            </w:r>
          </w:p>
        </w:tc>
        <w:tc>
          <w:tcPr>
            <w:tcW w:type="dxa" w:w="3384"/>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Axios 인스턴스</w:t>
            </w:r>
          </w:p>
        </w:tc>
        <w:tc>
          <w:tcPr>
            <w:tcW w:type="dxa" w:w="3888"/>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Axios 요청에 access token 첨부, 401 refresh 후 재시도</w:t>
            </w:r>
          </w:p>
        </w:tc>
      </w:tr>
    </w:tbl>
    <w:p>
      <w:pPr>
        <w:spacing w:after="40"/>
      </w:pPr>
    </w:p>
    <w:p>
      <w:pPr>
        <w:spacing w:after="120" w:line="300" w:lineRule="auto"/>
      </w:pPr>
      <w:r>
        <w:rPr>
          <w:rFonts w:ascii="Consolas" w:hAnsi="Consolas" w:eastAsia="Consolas" w:cs="Consolas"/>
          <w:color w:val="1F4D78"/>
          <w:sz w:val="18"/>
        </w:rPr>
        <w:t>Home.tsx</w:t>
      </w:r>
      <w:r>
        <w:rPr>
          <w:rFonts w:ascii="Malgun Gothic" w:hAnsi="Malgun Gothic" w:eastAsia="Malgun Gothic" w:cs="Malgun Gothic"/>
          <w:b w:val="0"/>
          <w:color w:val="111827"/>
          <w:sz w:val="21"/>
        </w:rPr>
        <w:t xml:space="preserve">의 </w:t>
      </w:r>
      <w:r>
        <w:rPr>
          <w:rFonts w:ascii="Consolas" w:hAnsi="Consolas" w:eastAsia="Consolas" w:cs="Consolas"/>
          <w:color w:val="1F4D78"/>
          <w:sz w:val="18"/>
        </w:rPr>
        <w:t>safeFetchJson</w:t>
      </w:r>
      <w:r>
        <w:rPr>
          <w:rFonts w:ascii="Malgun Gothic" w:hAnsi="Malgun Gothic" w:eastAsia="Malgun Gothic" w:cs="Malgun Gothic"/>
          <w:b w:val="0"/>
          <w:color w:val="111827"/>
          <w:sz w:val="21"/>
        </w:rPr>
        <w:t xml:space="preserve">도 자체 refresh 재시도 로직을 가지고 있습니다. 즉 홈 화면의 직접 </w:t>
      </w:r>
      <w:r>
        <w:rPr>
          <w:rFonts w:ascii="Consolas" w:hAnsi="Consolas" w:eastAsia="Consolas" w:cs="Consolas"/>
          <w:color w:val="1F4D78"/>
          <w:sz w:val="18"/>
        </w:rPr>
        <w:t>fetch</w:t>
      </w:r>
      <w:r>
        <w:rPr>
          <w:rFonts w:ascii="Malgun Gothic" w:hAnsi="Malgun Gothic" w:eastAsia="Malgun Gothic" w:cs="Malgun Gothic"/>
          <w:b w:val="0"/>
          <w:color w:val="111827"/>
          <w:sz w:val="21"/>
        </w:rPr>
        <w:t xml:space="preserve"> 요청은 다음 세 겹 중 하나 이상에서 인증 보조를 받습니다.</w:t>
      </w:r>
    </w:p>
    <w:p>
      <w:pPr>
        <w:pStyle w:val="CodeBlock"/>
        <w:spacing w:after="0" w:line="240" w:lineRule="auto"/>
        <w:shd w:fill="F4F6F9"/>
      </w:pPr>
      <w:r>
        <w:rPr>
          <w:rFonts w:ascii="Consolas" w:hAnsi="Consolas" w:eastAsia="Consolas" w:cs="Consolas"/>
          <w:color w:val="1F2937"/>
          <w:sz w:val="16"/>
        </w:rPr>
        <w:t>Home.safeFetchJson</w:t>
      </w:r>
    </w:p>
    <w:p>
      <w:pPr>
        <w:pStyle w:val="CodeBlock"/>
        <w:spacing w:after="0" w:line="240" w:lineRule="auto"/>
        <w:shd w:fill="F4F6F9"/>
      </w:pPr>
      <w:r>
        <w:rPr>
          <w:rFonts w:ascii="Consolas" w:hAnsi="Consolas" w:eastAsia="Consolas" w:cs="Consolas"/>
          <w:color w:val="1F2937"/>
          <w:sz w:val="16"/>
        </w:rPr>
        <w:t xml:space="preserve">  + installFetchAuth의 전역 fetch wrapper</w:t>
      </w:r>
    </w:p>
    <w:p>
      <w:pPr>
        <w:pStyle w:val="CodeBlock"/>
        <w:spacing w:after="0" w:line="240" w:lineRule="auto"/>
        <w:shd w:fill="F4F6F9"/>
      </w:pPr>
      <w:r>
        <w:rPr>
          <w:rFonts w:ascii="Consolas" w:hAnsi="Consolas" w:eastAsia="Consolas" w:cs="Consolas"/>
          <w:color w:val="1F2937"/>
          <w:sz w:val="16"/>
        </w:rPr>
        <w:t xml:space="preserve">  + 백엔드 쿠키/Authorization 처리</w:t>
      </w:r>
    </w:p>
    <w:p>
      <w:pPr>
        <w:spacing w:after="40"/>
      </w:pPr>
    </w:p>
    <w:p>
      <w:pPr>
        <w:spacing w:after="120" w:line="300" w:lineRule="auto"/>
      </w:pPr>
      <w:r>
        <w:rPr>
          <w:rFonts w:ascii="Malgun Gothic" w:hAnsi="Malgun Gothic" w:eastAsia="Malgun Gothic" w:cs="Malgun Gothic"/>
          <w:b w:val="0"/>
          <w:color w:val="111827"/>
          <w:sz w:val="21"/>
        </w:rPr>
        <w:t>이 구조는 Safari나 배포 환경에서 쿠키만으로 세션이 불안정할 때도 localStorage access token으로 보완하기 위한 설계입니다.</w:t>
      </w:r>
    </w:p>
    <w:p>
      <w:pPr>
        <w:pStyle w:val="Heading1"/>
      </w:pPr>
      <w:r>
        <w:rPr>
          <w:rFonts w:ascii="Malgun Gothic" w:hAnsi="Malgun Gothic" w:eastAsia="Malgun Gothic" w:cs="Malgun Gothic"/>
          <w:b/>
          <w:color w:val="111827"/>
          <w:sz w:val="21"/>
        </w:rPr>
        <w:t>38. 브라우저 저장소 키</w:t>
      </w:r>
    </w:p>
    <w:p>
      <w:pPr>
        <w:spacing w:after="120" w:line="300" w:lineRule="auto"/>
      </w:pPr>
      <w:r>
        <w:rPr>
          <w:rFonts w:ascii="Malgun Gothic" w:hAnsi="Malgun Gothic" w:eastAsia="Malgun Gothic" w:cs="Malgun Gothic"/>
          <w:b w:val="0"/>
          <w:color w:val="111827"/>
          <w:sz w:val="21"/>
        </w:rPr>
        <w:t>홈페이지와 직접 관련 있는 localStorage 키는 다음과 같습니다.</w:t>
      </w:r>
    </w:p>
    <w:tbl>
      <w:tblPr>
        <w:tblStyle w:val="TableGrid"/>
        <w:tblW w:type="auto" w:w="0"/>
        <w:jc w:val="center"/>
        <w:tblLayout w:type="fixed"/>
        <w:tblLook w:firstColumn="1" w:firstRow="1" w:lastColumn="0" w:lastRow="0" w:noHBand="0" w:noVBand="1" w:val="04A0"/>
      </w:tblPr>
      <w:tblGrid>
        <w:gridCol w:w="3264"/>
        <w:gridCol w:w="3264"/>
        <w:gridCol w:w="3264"/>
      </w:tblGrid>
      <w:tr>
        <w:tc>
          <w:tcPr>
            <w:tcW w:type="dxa" w:w="2088"/>
            <w:vAlign w:val="center"/>
            <w:tcMar>
              <w:top w:w="80" w:type="dxa"/>
              <w:start w:w="120" w:type="dxa"/>
              <w:bottom w:w="80" w:type="dxa"/>
              <w:end w:w="120" w:type="dxa"/>
            </w:tcMar>
            <w:shd w:fill="E8EEF5"/>
          </w:tcPr>
          <w:p>
            <w:pPr>
              <w:spacing w:after="0" w:line="276" w:lineRule="auto"/>
            </w:pPr>
            <w:r/>
            <w:r>
              <w:rPr>
                <w:rFonts w:ascii="Malgun Gothic" w:hAnsi="Malgun Gothic" w:eastAsia="Malgun Gothic" w:cs="Malgun Gothic"/>
                <w:b/>
                <w:color w:val="0B2545"/>
                <w:sz w:val="19"/>
              </w:rPr>
              <w:t>key</w:t>
            </w:r>
          </w:p>
        </w:tc>
        <w:tc>
          <w:tcPr>
            <w:tcW w:type="dxa" w:w="3384"/>
            <w:vAlign w:val="center"/>
            <w:tcMar>
              <w:top w:w="80" w:type="dxa"/>
              <w:start w:w="120" w:type="dxa"/>
              <w:bottom w:w="80" w:type="dxa"/>
              <w:end w:w="120" w:type="dxa"/>
            </w:tcMar>
            <w:shd w:fill="E8EEF5"/>
          </w:tcPr>
          <w:p>
            <w:pPr>
              <w:spacing w:after="0" w:line="276" w:lineRule="auto"/>
            </w:pPr>
            <w:r/>
            <w:r>
              <w:rPr>
                <w:rFonts w:ascii="Malgun Gothic" w:hAnsi="Malgun Gothic" w:eastAsia="Malgun Gothic" w:cs="Malgun Gothic"/>
                <w:b/>
                <w:color w:val="0B2545"/>
                <w:sz w:val="19"/>
              </w:rPr>
              <w:t>쓰는 곳</w:t>
            </w:r>
          </w:p>
        </w:tc>
        <w:tc>
          <w:tcPr>
            <w:tcW w:type="dxa" w:w="3888"/>
            <w:vAlign w:val="center"/>
            <w:tcMar>
              <w:top w:w="80" w:type="dxa"/>
              <w:start w:w="120" w:type="dxa"/>
              <w:bottom w:w="80" w:type="dxa"/>
              <w:end w:w="120" w:type="dxa"/>
            </w:tcMar>
            <w:shd w:fill="E8EEF5"/>
          </w:tcPr>
          <w:p>
            <w:pPr>
              <w:spacing w:after="0" w:line="276" w:lineRule="auto"/>
            </w:pPr>
            <w:r/>
            <w:r>
              <w:rPr>
                <w:rFonts w:ascii="Malgun Gothic" w:hAnsi="Malgun Gothic" w:eastAsia="Malgun Gothic" w:cs="Malgun Gothic"/>
                <w:b/>
                <w:color w:val="0B2545"/>
                <w:sz w:val="19"/>
              </w:rPr>
              <w:t>의미</w:t>
            </w:r>
          </w:p>
        </w:tc>
      </w:tr>
      <w:tr>
        <w:tc>
          <w:tcPr>
            <w:tcW w:type="dxa" w:w="2088"/>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`user`</w:t>
            </w:r>
          </w:p>
        </w:tc>
        <w:tc>
          <w:tcPr>
            <w:tcW w:type="dxa" w:w="3384"/>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`Home.tsx`, `Header.tsx`, `installFetchAuth.ts`, `api.ts`</w:t>
            </w:r>
          </w:p>
        </w:tc>
        <w:tc>
          <w:tcPr>
            <w:tcW w:type="dxa" w:w="3888"/>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로그인 사용자, accessToken, refreshToken</w:t>
            </w:r>
          </w:p>
        </w:tc>
      </w:tr>
      <w:tr>
        <w:tc>
          <w:tcPr>
            <w:tcW w:type="dxa" w:w="2088"/>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`attendanceCompletedAt`</w:t>
            </w:r>
          </w:p>
        </w:tc>
        <w:tc>
          <w:tcPr>
            <w:tcW w:type="dxa" w:w="3384"/>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`Home.tsx`</w:t>
            </w:r>
          </w:p>
        </w:tc>
        <w:tc>
          <w:tcPr>
            <w:tcW w:type="dxa" w:w="3888"/>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오늘 출석 완료 후 홈 리액션 트리거</w:t>
            </w:r>
          </w:p>
        </w:tc>
      </w:tr>
      <w:tr>
        <w:tc>
          <w:tcPr>
            <w:tcW w:type="dxa" w:w="2088"/>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`safari_sw_detached_once`</w:t>
            </w:r>
          </w:p>
        </w:tc>
        <w:tc>
          <w:tcPr>
            <w:tcW w:type="dxa" w:w="3384"/>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`main.tsx`</w:t>
            </w:r>
          </w:p>
        </w:tc>
        <w:tc>
          <w:tcPr>
            <w:tcW w:type="dxa" w:w="3888"/>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Safari service worker 해제 후 재로드 중복 방지</w:t>
            </w:r>
          </w:p>
        </w:tc>
      </w:tr>
      <w:tr>
        <w:tc>
          <w:tcPr>
            <w:tcW w:type="dxa" w:w="2088"/>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`dev_sw_detached_once_v2`</w:t>
            </w:r>
          </w:p>
        </w:tc>
        <w:tc>
          <w:tcPr>
            <w:tcW w:type="dxa" w:w="3384"/>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`main.tsx`</w:t>
            </w:r>
          </w:p>
        </w:tc>
        <w:tc>
          <w:tcPr>
            <w:tcW w:type="dxa" w:w="3888"/>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개발 환경 service worker 해제 후 재로드 중복 방지</w:t>
            </w:r>
          </w:p>
        </w:tc>
      </w:tr>
    </w:tbl>
    <w:p>
      <w:pPr>
        <w:spacing w:after="40"/>
      </w:pPr>
    </w:p>
    <w:p>
      <w:pPr>
        <w:spacing w:after="120" w:line="300" w:lineRule="auto"/>
      </w:pPr>
      <w:r>
        <w:rPr>
          <w:rFonts w:ascii="Malgun Gothic" w:hAnsi="Malgun Gothic" w:eastAsia="Malgun Gothic" w:cs="Malgun Gothic"/>
          <w:b w:val="0"/>
          <w:color w:val="111827"/>
          <w:sz w:val="21"/>
        </w:rPr>
        <w:t>저장소 키는 문자열 계약입니다. 이름을 바꿀 때는 검색으로 모든 사용 지점을 함께 바꿔야 합니다.</w:t>
      </w:r>
    </w:p>
    <w:p>
      <w:pPr>
        <w:pStyle w:val="Heading1"/>
      </w:pPr>
      <w:r>
        <w:rPr>
          <w:rFonts w:ascii="Malgun Gothic" w:hAnsi="Malgun Gothic" w:eastAsia="Malgun Gothic" w:cs="Malgun Gothic"/>
          <w:b/>
          <w:color w:val="111827"/>
          <w:sz w:val="21"/>
        </w:rPr>
        <w:t>39. 오류와 fallback 전략</w:t>
      </w:r>
    </w:p>
    <w:p>
      <w:pPr>
        <w:spacing w:after="120" w:line="300" w:lineRule="auto"/>
      </w:pPr>
      <w:r>
        <w:rPr>
          <w:rFonts w:ascii="Malgun Gothic" w:hAnsi="Malgun Gothic" w:eastAsia="Malgun Gothic" w:cs="Malgun Gothic"/>
          <w:b w:val="0"/>
          <w:color w:val="111827"/>
          <w:sz w:val="21"/>
        </w:rPr>
        <w:t>홈페이지는 백엔드 또는 realtime 서버 일부가 꺼져 있어도 전체 화면이 무너지지 않게 작성되어 있습니다.</w:t>
      </w:r>
    </w:p>
    <w:tbl>
      <w:tblPr>
        <w:tblStyle w:val="TableGrid"/>
        <w:tblW w:type="auto" w:w="0"/>
        <w:jc w:val="center"/>
        <w:tblLayout w:type="fixed"/>
        <w:tblLook w:firstColumn="1" w:firstRow="1" w:lastColumn="0" w:lastRow="0" w:noHBand="0" w:noVBand="1" w:val="04A0"/>
      </w:tblPr>
      <w:tblGrid>
        <w:gridCol w:w="4896"/>
        <w:gridCol w:w="4896"/>
      </w:tblGrid>
      <w:tr>
        <w:tc>
          <w:tcPr>
            <w:tcW w:type="dxa" w:w="2736"/>
            <w:vAlign w:val="center"/>
            <w:tcMar>
              <w:top w:w="80" w:type="dxa"/>
              <w:start w:w="120" w:type="dxa"/>
              <w:bottom w:w="80" w:type="dxa"/>
              <w:end w:w="120" w:type="dxa"/>
            </w:tcMar>
            <w:shd w:fill="E8EEF5"/>
          </w:tcPr>
          <w:p>
            <w:pPr>
              <w:spacing w:after="0" w:line="276" w:lineRule="auto"/>
            </w:pPr>
            <w:r/>
            <w:r>
              <w:rPr>
                <w:rFonts w:ascii="Malgun Gothic" w:hAnsi="Malgun Gothic" w:eastAsia="Malgun Gothic" w:cs="Malgun Gothic"/>
                <w:b/>
                <w:color w:val="0B2545"/>
                <w:sz w:val="19"/>
              </w:rPr>
              <w:t>실패 상황</w:t>
            </w:r>
          </w:p>
        </w:tc>
        <w:tc>
          <w:tcPr>
            <w:tcW w:type="dxa" w:w="6624"/>
            <w:vAlign w:val="center"/>
            <w:tcMar>
              <w:top w:w="80" w:type="dxa"/>
              <w:start w:w="120" w:type="dxa"/>
              <w:bottom w:w="80" w:type="dxa"/>
              <w:end w:w="120" w:type="dxa"/>
            </w:tcMar>
            <w:shd w:fill="E8EEF5"/>
          </w:tcPr>
          <w:p>
            <w:pPr>
              <w:spacing w:after="0" w:line="276" w:lineRule="auto"/>
            </w:pPr>
            <w:r/>
            <w:r>
              <w:rPr>
                <w:rFonts w:ascii="Malgun Gothic" w:hAnsi="Malgun Gothic" w:eastAsia="Malgun Gothic" w:cs="Malgun Gothic"/>
                <w:b/>
                <w:color w:val="0B2545"/>
                <w:sz w:val="19"/>
              </w:rPr>
              <w:t>화면 처리</w:t>
            </w:r>
          </w:p>
        </w:tc>
      </w:tr>
      <w:tr>
        <w:tc>
          <w:tcPr>
            <w:tcW w:type="dxa" w:w="2736"/>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로그인 정보 없음</w:t>
            </w:r>
          </w:p>
        </w:tc>
        <w:tc>
          <w:tcPr>
            <w:tcW w:type="dxa" w:w="6624"/>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개인 출석/캐릭터 영역은 안내 메시지 표시</w:t>
            </w:r>
          </w:p>
        </w:tc>
      </w:tr>
      <w:tr>
        <w:tc>
          <w:tcPr>
            <w:tcW w:type="dxa" w:w="2736"/>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출석/캐릭터 API 401 또는 403</w:t>
            </w:r>
          </w:p>
        </w:tc>
        <w:tc>
          <w:tcPr>
            <w:tcW w:type="dxa" w:w="6624"/>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`null` 반환 후 로그인 세션 확인 메시지</w:t>
            </w:r>
          </w:p>
        </w:tc>
      </w:tr>
      <w:tr>
        <w:tc>
          <w:tcPr>
            <w:tcW w:type="dxa" w:w="2736"/>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로비 지표 API 실패</w:t>
            </w:r>
          </w:p>
        </w:tc>
        <w:tc>
          <w:tcPr>
            <w:tcW w:type="dxa" w:w="6624"/>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히어로 지표를 `"--"`로 표시</w:t>
            </w:r>
          </w:p>
        </w:tc>
      </w:tr>
      <w:tr>
        <w:tc>
          <w:tcPr>
            <w:tcW w:type="dxa" w:w="2736"/>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realtime `/status` 실패</w:t>
            </w:r>
          </w:p>
        </w:tc>
        <w:tc>
          <w:tcPr>
            <w:tcW w:type="dxa" w:w="6624"/>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라운지 접속자 수를 `"--"`로 표시</w:t>
            </w:r>
          </w:p>
        </w:tc>
      </w:tr>
      <w:tr>
        <w:tc>
          <w:tcPr>
            <w:tcW w:type="dxa" w:w="2736"/>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이벤트 API 실패</w:t>
            </w:r>
          </w:p>
        </w:tc>
        <w:tc>
          <w:tcPr>
            <w:tcW w:type="dxa" w:w="6624"/>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이벤트 배너를 숨김</w:t>
            </w:r>
          </w:p>
        </w:tc>
      </w:tr>
      <w:tr>
        <w:tc>
          <w:tcPr>
            <w:tcW w:type="dxa" w:w="2736"/>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분석 로그 실패</w:t>
            </w:r>
          </w:p>
        </w:tc>
        <w:tc>
          <w:tcPr>
            <w:tcW w:type="dxa" w:w="6624"/>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콘솔 경고만 출력하고 UX는 유지</w:t>
            </w:r>
          </w:p>
        </w:tc>
      </w:tr>
    </w:tbl>
    <w:p>
      <w:pPr>
        <w:spacing w:after="40"/>
      </w:pPr>
    </w:p>
    <w:p>
      <w:pPr>
        <w:spacing w:after="120" w:line="300" w:lineRule="auto"/>
      </w:pPr>
      <w:r>
        <w:rPr>
          <w:rFonts w:ascii="Consolas" w:hAnsi="Consolas" w:eastAsia="Consolas" w:cs="Consolas"/>
          <w:color w:val="1F4D78"/>
          <w:sz w:val="18"/>
        </w:rPr>
        <w:t>Home.tsx</w:t>
      </w:r>
      <w:r>
        <w:rPr>
          <w:rFonts w:ascii="Malgun Gothic" w:hAnsi="Malgun Gothic" w:eastAsia="Malgun Gothic" w:cs="Malgun Gothic"/>
          <w:b w:val="0"/>
          <w:color w:val="111827"/>
          <w:sz w:val="21"/>
        </w:rPr>
        <w:t>의 catch 메시지는 인증 실패와 일반 실패를 구분합니다.</w:t>
      </w:r>
    </w:p>
    <w:p>
      <w:pPr>
        <w:pStyle w:val="CodeBlock"/>
        <w:spacing w:after="0" w:line="240" w:lineRule="auto"/>
        <w:shd w:fill="F4F6F9"/>
      </w:pPr>
      <w:r>
        <w:rPr>
          <w:rFonts w:ascii="Consolas" w:hAnsi="Consolas" w:eastAsia="Consolas" w:cs="Consolas"/>
          <w:color w:val="1F2937"/>
          <w:sz w:val="16"/>
        </w:rPr>
        <w:t>if (message.includes("Forbidden") || message.includes("Unauthorized") || ...) {</w:t>
      </w:r>
    </w:p>
    <w:p>
      <w:pPr>
        <w:pStyle w:val="CodeBlock"/>
        <w:spacing w:after="0" w:line="240" w:lineRule="auto"/>
        <w:shd w:fill="F4F6F9"/>
      </w:pPr>
      <w:r>
        <w:rPr>
          <w:rFonts w:ascii="Consolas" w:hAnsi="Consolas" w:eastAsia="Consolas" w:cs="Consolas"/>
          <w:color w:val="1F2937"/>
          <w:sz w:val="16"/>
        </w:rPr>
        <w:t xml:space="preserve">  setError("로그인 세션을 다시 확인하는 중입니다. 잠시 후 다시 시도해 주세요.");</w:t>
      </w:r>
    </w:p>
    <w:p>
      <w:pPr>
        <w:pStyle w:val="CodeBlock"/>
        <w:spacing w:after="0" w:line="240" w:lineRule="auto"/>
        <w:shd w:fill="F4F6F9"/>
      </w:pPr>
      <w:r>
        <w:rPr>
          <w:rFonts w:ascii="Consolas" w:hAnsi="Consolas" w:eastAsia="Consolas" w:cs="Consolas"/>
          <w:color w:val="1F2937"/>
          <w:sz w:val="16"/>
        </w:rPr>
        <w:t>} else {</w:t>
      </w:r>
    </w:p>
    <w:p>
      <w:pPr>
        <w:pStyle w:val="CodeBlock"/>
        <w:spacing w:after="0" w:line="240" w:lineRule="auto"/>
        <w:shd w:fill="F4F6F9"/>
      </w:pPr>
      <w:r>
        <w:rPr>
          <w:rFonts w:ascii="Consolas" w:hAnsi="Consolas" w:eastAsia="Consolas" w:cs="Consolas"/>
          <w:color w:val="1F2937"/>
          <w:sz w:val="16"/>
        </w:rPr>
        <w:t xml:space="preserve">  setError("로비 정보를 불러오지 못했어요.");</w:t>
      </w:r>
    </w:p>
    <w:p>
      <w:pPr>
        <w:pStyle w:val="CodeBlock"/>
        <w:spacing w:after="0" w:line="240" w:lineRule="auto"/>
        <w:shd w:fill="F4F6F9"/>
      </w:pPr>
      <w:r>
        <w:rPr>
          <w:rFonts w:ascii="Consolas" w:hAnsi="Consolas" w:eastAsia="Consolas" w:cs="Consolas"/>
          <w:color w:val="1F2937"/>
          <w:sz w:val="16"/>
        </w:rPr>
        <w:t>}</w:t>
      </w:r>
    </w:p>
    <w:p>
      <w:pPr>
        <w:spacing w:after="40"/>
      </w:pPr>
    </w:p>
    <w:p>
      <w:pPr>
        <w:pStyle w:val="Heading1"/>
      </w:pPr>
      <w:r>
        <w:rPr>
          <w:rFonts w:ascii="Malgun Gothic" w:hAnsi="Malgun Gothic" w:eastAsia="Malgun Gothic" w:cs="Malgun Gothic"/>
          <w:b/>
          <w:color w:val="111827"/>
          <w:sz w:val="21"/>
        </w:rPr>
        <w:t>40. 자주 만나는 오류</w:t>
      </w:r>
    </w:p>
    <w:p>
      <w:pPr>
        <w:pStyle w:val="Heading2"/>
      </w:pPr>
      <w:r>
        <w:rPr>
          <w:rFonts w:ascii="Malgun Gothic" w:hAnsi="Malgun Gothic" w:eastAsia="Malgun Gothic" w:cs="Malgun Gothic"/>
          <w:b/>
          <w:color w:val="111827"/>
          <w:sz w:val="21"/>
        </w:rPr>
        <w:t>홈에서 개인 데이터가 보이지 않음</w:t>
      </w:r>
    </w:p>
    <w:p>
      <w:pPr>
        <w:spacing w:after="120" w:line="300" w:lineRule="auto"/>
      </w:pPr>
      <w:r>
        <w:rPr>
          <w:rFonts w:ascii="Malgun Gothic" w:hAnsi="Malgun Gothic" w:eastAsia="Malgun Gothic" w:cs="Malgun Gothic"/>
          <w:b w:val="0"/>
          <w:color w:val="111827"/>
          <w:sz w:val="21"/>
        </w:rPr>
        <w:t>가능한 원인:</w:t>
      </w:r>
    </w:p>
    <w:p>
      <w:pPr>
        <w:pStyle w:val="ListBullet"/>
        <w:spacing w:after="100" w:line="300" w:lineRule="auto"/>
      </w:pPr>
      <w:r>
        <w:rPr>
          <w:rFonts w:ascii="Malgun Gothic" w:hAnsi="Malgun Gothic" w:eastAsia="Malgun Gothic" w:cs="Malgun Gothic"/>
          <w:b w:val="0"/>
          <w:color w:val="111827"/>
          <w:sz w:val="21"/>
        </w:rPr>
        <w:t>로그인하지 않았습니다.</w:t>
      </w:r>
    </w:p>
    <w:p>
      <w:pPr>
        <w:pStyle w:val="ListBullet"/>
        <w:spacing w:after="100" w:line="300" w:lineRule="auto"/>
      </w:pPr>
      <w:r>
        <w:rPr>
          <w:rFonts w:ascii="Consolas" w:hAnsi="Consolas" w:eastAsia="Consolas" w:cs="Consolas"/>
          <w:color w:val="1F4D78"/>
          <w:sz w:val="18"/>
        </w:rPr>
        <w:t>localStorage.user</w:t>
      </w:r>
      <w:r>
        <w:rPr>
          <w:rFonts w:ascii="Malgun Gothic" w:hAnsi="Malgun Gothic" w:eastAsia="Malgun Gothic" w:cs="Malgun Gothic"/>
          <w:b w:val="0"/>
          <w:color w:val="111827"/>
          <w:sz w:val="21"/>
        </w:rPr>
        <w:t>가 깨졌습니다.</w:t>
      </w:r>
    </w:p>
    <w:p>
      <w:pPr>
        <w:pStyle w:val="ListBullet"/>
        <w:spacing w:after="100" w:line="300" w:lineRule="auto"/>
      </w:pPr>
      <w:r>
        <w:rPr>
          <w:rFonts w:ascii="Malgun Gothic" w:hAnsi="Malgun Gothic" w:eastAsia="Malgun Gothic" w:cs="Malgun Gothic"/>
          <w:b w:val="0"/>
          <w:color w:val="111827"/>
          <w:sz w:val="21"/>
        </w:rPr>
        <w:t>access token이 만료됐고 refresh도 실패했습니다.</w:t>
      </w:r>
    </w:p>
    <w:p>
      <w:pPr>
        <w:pStyle w:val="ListBullet"/>
        <w:spacing w:after="100" w:line="300" w:lineRule="auto"/>
      </w:pPr>
      <w:r>
        <w:rPr>
          <w:rFonts w:ascii="Malgun Gothic" w:hAnsi="Malgun Gothic" w:eastAsia="Malgun Gothic" w:cs="Malgun Gothic"/>
          <w:b w:val="0"/>
          <w:color w:val="111827"/>
          <w:sz w:val="21"/>
        </w:rPr>
        <w:t xml:space="preserve">백엔드의 </w:t>
      </w:r>
      <w:r>
        <w:rPr>
          <w:rFonts w:ascii="Consolas" w:hAnsi="Consolas" w:eastAsia="Consolas" w:cs="Consolas"/>
          <w:color w:val="1F4D78"/>
          <w:sz w:val="18"/>
        </w:rPr>
        <w:t>@AuthenticationPrincipal</w:t>
      </w:r>
      <w:r>
        <w:rPr>
          <w:rFonts w:ascii="Malgun Gothic" w:hAnsi="Malgun Gothic" w:eastAsia="Malgun Gothic" w:cs="Malgun Gothic"/>
          <w:b w:val="0"/>
          <w:color w:val="111827"/>
          <w:sz w:val="21"/>
        </w:rPr>
        <w:t>이 email을 받지 못했습니다.</w:t>
      </w:r>
    </w:p>
    <w:p>
      <w:pPr>
        <w:spacing w:after="120" w:line="300" w:lineRule="auto"/>
      </w:pPr>
      <w:r>
        <w:rPr>
          <w:rFonts w:ascii="Malgun Gothic" w:hAnsi="Malgun Gothic" w:eastAsia="Malgun Gothic" w:cs="Malgun Gothic"/>
          <w:b w:val="0"/>
          <w:color w:val="111827"/>
          <w:sz w:val="21"/>
        </w:rPr>
        <w:t>확인 순서:</w:t>
      </w:r>
    </w:p>
    <w:p>
      <w:pPr>
        <w:pStyle w:val="ListNumber"/>
        <w:spacing w:after="100" w:line="300" w:lineRule="auto"/>
      </w:pPr>
      <w:r>
        <w:rPr>
          <w:rFonts w:ascii="Malgun Gothic" w:hAnsi="Malgun Gothic" w:eastAsia="Malgun Gothic" w:cs="Malgun Gothic"/>
          <w:b w:val="0"/>
          <w:color w:val="111827"/>
          <w:sz w:val="21"/>
        </w:rPr>
        <w:t xml:space="preserve">브라우저 DevTools Application 탭에서 </w:t>
      </w:r>
      <w:r>
        <w:rPr>
          <w:rFonts w:ascii="Consolas" w:hAnsi="Consolas" w:eastAsia="Consolas" w:cs="Consolas"/>
          <w:color w:val="1F4D78"/>
          <w:sz w:val="18"/>
        </w:rPr>
        <w:t>localStorage.user</w:t>
      </w:r>
      <w:r>
        <w:rPr>
          <w:rFonts w:ascii="Malgun Gothic" w:hAnsi="Malgun Gothic" w:eastAsia="Malgun Gothic" w:cs="Malgun Gothic"/>
          <w:b w:val="0"/>
          <w:color w:val="111827"/>
          <w:sz w:val="21"/>
        </w:rPr>
        <w:t xml:space="preserve"> 확인</w:t>
      </w:r>
    </w:p>
    <w:p>
      <w:pPr>
        <w:pStyle w:val="ListNumber"/>
        <w:spacing w:after="100" w:line="300" w:lineRule="auto"/>
      </w:pPr>
      <w:r>
        <w:rPr>
          <w:rFonts w:ascii="Malgun Gothic" w:hAnsi="Malgun Gothic" w:eastAsia="Malgun Gothic" w:cs="Malgun Gothic"/>
          <w:b w:val="0"/>
          <w:color w:val="111827"/>
          <w:sz w:val="21"/>
        </w:rPr>
        <w:t xml:space="preserve">Network 탭에서 </w:t>
      </w:r>
      <w:r>
        <w:rPr>
          <w:rFonts w:ascii="Consolas" w:hAnsi="Consolas" w:eastAsia="Consolas" w:cs="Consolas"/>
          <w:color w:val="1F4D78"/>
          <w:sz w:val="18"/>
        </w:rPr>
        <w:t>/api/auth/refresh</w:t>
      </w:r>
      <w:r>
        <w:rPr>
          <w:rFonts w:ascii="Malgun Gothic" w:hAnsi="Malgun Gothic" w:eastAsia="Malgun Gothic" w:cs="Malgun Gothic"/>
          <w:b w:val="0"/>
          <w:color w:val="111827"/>
          <w:sz w:val="21"/>
        </w:rPr>
        <w:t xml:space="preserve"> 응답 확인</w:t>
      </w:r>
    </w:p>
    <w:p>
      <w:pPr>
        <w:pStyle w:val="ListNumber"/>
        <w:spacing w:after="100" w:line="300" w:lineRule="auto"/>
      </w:pPr>
      <w:r>
        <w:rPr>
          <w:rFonts w:ascii="Consolas" w:hAnsi="Consolas" w:eastAsia="Consolas" w:cs="Consolas"/>
          <w:color w:val="1F4D78"/>
          <w:sz w:val="18"/>
        </w:rPr>
        <w:t>/api/attendance</w:t>
      </w:r>
      <w:r>
        <w:rPr>
          <w:rFonts w:ascii="Malgun Gothic" w:hAnsi="Malgun Gothic" w:eastAsia="Malgun Gothic" w:cs="Malgun Gothic"/>
          <w:b w:val="0"/>
          <w:color w:val="111827"/>
          <w:sz w:val="21"/>
        </w:rPr>
        <w:t xml:space="preserve">, </w:t>
      </w:r>
      <w:r>
        <w:rPr>
          <w:rFonts w:ascii="Consolas" w:hAnsi="Consolas" w:eastAsia="Consolas" w:cs="Consolas"/>
          <w:color w:val="1F4D78"/>
          <w:sz w:val="18"/>
        </w:rPr>
        <w:t>/api/character/me</w:t>
      </w:r>
      <w:r>
        <w:rPr>
          <w:rFonts w:ascii="Malgun Gothic" w:hAnsi="Malgun Gothic" w:eastAsia="Malgun Gothic" w:cs="Malgun Gothic"/>
          <w:b w:val="0"/>
          <w:color w:val="111827"/>
          <w:sz w:val="21"/>
        </w:rPr>
        <w:t xml:space="preserve">, </w:t>
      </w:r>
      <w:r>
        <w:rPr>
          <w:rFonts w:ascii="Consolas" w:hAnsi="Consolas" w:eastAsia="Consolas" w:cs="Consolas"/>
          <w:color w:val="1F4D78"/>
          <w:sz w:val="18"/>
        </w:rPr>
        <w:t>/api/mypage/stats</w:t>
      </w:r>
      <w:r>
        <w:rPr>
          <w:rFonts w:ascii="Malgun Gothic" w:hAnsi="Malgun Gothic" w:eastAsia="Malgun Gothic" w:cs="Malgun Gothic"/>
          <w:b w:val="0"/>
          <w:color w:val="111827"/>
          <w:sz w:val="21"/>
        </w:rPr>
        <w:t xml:space="preserve"> 응답 상태 확인</w:t>
      </w:r>
    </w:p>
    <w:p>
      <w:pPr>
        <w:pStyle w:val="ListNumber"/>
        <w:spacing w:after="100" w:line="300" w:lineRule="auto"/>
      </w:pPr>
      <w:r>
        <w:rPr>
          <w:rFonts w:ascii="Malgun Gothic" w:hAnsi="Malgun Gothic" w:eastAsia="Malgun Gothic" w:cs="Malgun Gothic"/>
          <w:b w:val="0"/>
          <w:color w:val="111827"/>
          <w:sz w:val="21"/>
        </w:rPr>
        <w:t>백엔드 Security/JWT 필터 로그 확인</w:t>
      </w:r>
    </w:p>
    <w:p>
      <w:pPr>
        <w:pStyle w:val="Heading2"/>
      </w:pPr>
      <w:r>
        <w:rPr>
          <w:rFonts w:ascii="Malgun Gothic" w:hAnsi="Malgun Gothic" w:eastAsia="Malgun Gothic" w:cs="Malgun Gothic"/>
          <w:b/>
          <w:color w:val="111827"/>
          <w:sz w:val="21"/>
        </w:rPr>
        <w:t xml:space="preserve">라운지 접속자 수가 </w:t>
      </w:r>
      <w:r>
        <w:rPr>
          <w:rFonts w:ascii="Consolas" w:hAnsi="Consolas" w:eastAsia="Consolas" w:cs="Consolas"/>
          <w:color w:val="1F4D78"/>
          <w:sz w:val="18"/>
        </w:rPr>
        <w:t>--</w:t>
      </w:r>
      <w:r>
        <w:rPr>
          <w:rFonts w:ascii="Malgun Gothic" w:hAnsi="Malgun Gothic" w:eastAsia="Malgun Gothic" w:cs="Malgun Gothic"/>
          <w:b/>
          <w:color w:val="111827"/>
          <w:sz w:val="21"/>
        </w:rPr>
        <w:t>로 보임</w:t>
      </w:r>
    </w:p>
    <w:p>
      <w:pPr>
        <w:spacing w:after="120" w:line="300" w:lineRule="auto"/>
      </w:pPr>
      <w:r>
        <w:rPr>
          <w:rFonts w:ascii="Malgun Gothic" w:hAnsi="Malgun Gothic" w:eastAsia="Malgun Gothic" w:cs="Malgun Gothic"/>
          <w:b w:val="0"/>
          <w:color w:val="111827"/>
          <w:sz w:val="21"/>
        </w:rPr>
        <w:t>가능한 원인:</w:t>
      </w:r>
    </w:p>
    <w:p>
      <w:pPr>
        <w:pStyle w:val="ListBullet"/>
        <w:spacing w:after="100" w:line="300" w:lineRule="auto"/>
      </w:pPr>
      <w:r>
        <w:rPr>
          <w:rFonts w:ascii="Malgun Gothic" w:hAnsi="Malgun Gothic" w:eastAsia="Malgun Gothic" w:cs="Malgun Gothic"/>
          <w:b w:val="0"/>
          <w:color w:val="111827"/>
          <w:sz w:val="21"/>
        </w:rPr>
        <w:t>realtime 서버가 실행 중이 아닙니다.</w:t>
      </w:r>
    </w:p>
    <w:p>
      <w:pPr>
        <w:pStyle w:val="ListBullet"/>
        <w:spacing w:after="100" w:line="300" w:lineRule="auto"/>
      </w:pPr>
      <w:r>
        <w:rPr>
          <w:rFonts w:ascii="Consolas" w:hAnsi="Consolas" w:eastAsia="Consolas" w:cs="Consolas"/>
          <w:color w:val="1F4D78"/>
          <w:sz w:val="18"/>
        </w:rPr>
        <w:t>VITE_REALTIME_URL</w:t>
      </w:r>
      <w:r>
        <w:rPr>
          <w:rFonts w:ascii="Malgun Gothic" w:hAnsi="Malgun Gothic" w:eastAsia="Malgun Gothic" w:cs="Malgun Gothic"/>
          <w:b w:val="0"/>
          <w:color w:val="111827"/>
          <w:sz w:val="21"/>
        </w:rPr>
        <w:t>이 실제 서버 주소와 다릅니다.</w:t>
      </w:r>
    </w:p>
    <w:p>
      <w:pPr>
        <w:pStyle w:val="ListBullet"/>
        <w:spacing w:after="100" w:line="300" w:lineRule="auto"/>
      </w:pPr>
      <w:r>
        <w:rPr>
          <w:rFonts w:ascii="Malgun Gothic" w:hAnsi="Malgun Gothic" w:eastAsia="Malgun Gothic" w:cs="Malgun Gothic"/>
          <w:b w:val="0"/>
          <w:color w:val="111827"/>
          <w:sz w:val="21"/>
        </w:rPr>
        <w:t xml:space="preserve">realtime 서버 CORS </w:t>
      </w:r>
      <w:r>
        <w:rPr>
          <w:rFonts w:ascii="Consolas" w:hAnsi="Consolas" w:eastAsia="Consolas" w:cs="Consolas"/>
          <w:color w:val="1F4D78"/>
          <w:sz w:val="18"/>
        </w:rPr>
        <w:t>ORIGIN</w:t>
      </w:r>
      <w:r>
        <w:rPr>
          <w:rFonts w:ascii="Malgun Gothic" w:hAnsi="Malgun Gothic" w:eastAsia="Malgun Gothic" w:cs="Malgun Gothic"/>
          <w:b w:val="0"/>
          <w:color w:val="111827"/>
          <w:sz w:val="21"/>
        </w:rPr>
        <w:t>에 프론트 주소가 없습니다.</w:t>
      </w:r>
    </w:p>
    <w:p>
      <w:pPr>
        <w:spacing w:after="120" w:line="300" w:lineRule="auto"/>
      </w:pPr>
      <w:r>
        <w:rPr>
          <w:rFonts w:ascii="Malgun Gothic" w:hAnsi="Malgun Gothic" w:eastAsia="Malgun Gothic" w:cs="Malgun Gothic"/>
          <w:b w:val="0"/>
          <w:color w:val="111827"/>
          <w:sz w:val="21"/>
        </w:rPr>
        <w:t>확인 명령:</w:t>
      </w:r>
    </w:p>
    <w:p>
      <w:pPr>
        <w:pStyle w:val="CodeBlock"/>
        <w:spacing w:after="0" w:line="240" w:lineRule="auto"/>
        <w:shd w:fill="F4F6F9"/>
      </w:pPr>
      <w:r>
        <w:rPr>
          <w:rFonts w:ascii="Consolas" w:hAnsi="Consolas" w:eastAsia="Consolas" w:cs="Consolas"/>
          <w:color w:val="1F2937"/>
          <w:sz w:val="16"/>
        </w:rPr>
        <w:t>cd realtime</w:t>
      </w:r>
    </w:p>
    <w:p>
      <w:pPr>
        <w:pStyle w:val="CodeBlock"/>
        <w:spacing w:after="0" w:line="240" w:lineRule="auto"/>
        <w:shd w:fill="F4F6F9"/>
      </w:pPr>
      <w:r>
        <w:rPr>
          <w:rFonts w:ascii="Consolas" w:hAnsi="Consolas" w:eastAsia="Consolas" w:cs="Consolas"/>
          <w:color w:val="1F2937"/>
          <w:sz w:val="16"/>
        </w:rPr>
        <w:t>npm run dev</w:t>
      </w:r>
    </w:p>
    <w:p>
      <w:pPr>
        <w:spacing w:after="40"/>
      </w:pPr>
    </w:p>
    <w:p>
      <w:pPr>
        <w:spacing w:after="120" w:line="300" w:lineRule="auto"/>
      </w:pPr>
      <w:r>
        <w:rPr>
          <w:rFonts w:ascii="Malgun Gothic" w:hAnsi="Malgun Gothic" w:eastAsia="Malgun Gothic" w:cs="Malgun Gothic"/>
          <w:b w:val="0"/>
          <w:color w:val="111827"/>
          <w:sz w:val="21"/>
        </w:rPr>
        <w:t xml:space="preserve">브라우저에서 </w:t>
      </w:r>
      <w:r>
        <w:rPr>
          <w:rFonts w:ascii="Consolas" w:hAnsi="Consolas" w:eastAsia="Consolas" w:cs="Consolas"/>
          <w:color w:val="1F4D78"/>
          <w:sz w:val="18"/>
        </w:rPr>
        <w:t>http://localhost:4001/status</w:t>
      </w:r>
      <w:r>
        <w:rPr>
          <w:rFonts w:ascii="Malgun Gothic" w:hAnsi="Malgun Gothic" w:eastAsia="Malgun Gothic" w:cs="Malgun Gothic"/>
          <w:b w:val="0"/>
          <w:color w:val="111827"/>
          <w:sz w:val="21"/>
        </w:rPr>
        <w:t xml:space="preserve">를 열어 </w:t>
      </w:r>
      <w:r>
        <w:rPr>
          <w:rFonts w:ascii="Consolas" w:hAnsi="Consolas" w:eastAsia="Consolas" w:cs="Consolas"/>
          <w:color w:val="1F4D78"/>
          <w:sz w:val="18"/>
        </w:rPr>
        <w:t>activePlayers</w:t>
      </w:r>
      <w:r>
        <w:rPr>
          <w:rFonts w:ascii="Malgun Gothic" w:hAnsi="Malgun Gothic" w:eastAsia="Malgun Gothic" w:cs="Malgun Gothic"/>
          <w:b w:val="0"/>
          <w:color w:val="111827"/>
          <w:sz w:val="21"/>
        </w:rPr>
        <w:t>가 보이는지 확인합니다.</w:t>
      </w:r>
    </w:p>
    <w:p>
      <w:pPr>
        <w:pStyle w:val="Heading2"/>
      </w:pPr>
      <w:r>
        <w:rPr>
          <w:rFonts w:ascii="Malgun Gothic" w:hAnsi="Malgun Gothic" w:eastAsia="Malgun Gothic" w:cs="Malgun Gothic"/>
          <w:b/>
          <w:color w:val="111827"/>
          <w:sz w:val="21"/>
        </w:rPr>
        <w:t>이벤트 배너가 보이지 않음</w:t>
      </w:r>
    </w:p>
    <w:p>
      <w:pPr>
        <w:spacing w:after="120" w:line="300" w:lineRule="auto"/>
      </w:pPr>
      <w:r>
        <w:rPr>
          <w:rFonts w:ascii="Malgun Gothic" w:hAnsi="Malgun Gothic" w:eastAsia="Malgun Gothic" w:cs="Malgun Gothic"/>
          <w:b w:val="0"/>
          <w:color w:val="111827"/>
          <w:sz w:val="21"/>
        </w:rPr>
        <w:t>가능한 원인:</w:t>
      </w:r>
    </w:p>
    <w:p>
      <w:pPr>
        <w:pStyle w:val="ListBullet"/>
        <w:spacing w:after="100" w:line="300" w:lineRule="auto"/>
      </w:pPr>
      <w:r>
        <w:rPr>
          <w:rFonts w:ascii="Consolas" w:hAnsi="Consolas" w:eastAsia="Consolas" w:cs="Consolas"/>
          <w:color w:val="1F4D78"/>
          <w:sz w:val="18"/>
        </w:rPr>
        <w:t>ACTIVE</w:t>
      </w:r>
      <w:r>
        <w:rPr>
          <w:rFonts w:ascii="Malgun Gothic" w:hAnsi="Malgun Gothic" w:eastAsia="Malgun Gothic" w:cs="Malgun Gothic"/>
          <w:b w:val="0"/>
          <w:color w:val="111827"/>
          <w:sz w:val="21"/>
        </w:rPr>
        <w:t xml:space="preserve"> 상태 이벤트가 없습니다.</w:t>
      </w:r>
    </w:p>
    <w:p>
      <w:pPr>
        <w:pStyle w:val="ListBullet"/>
        <w:spacing w:after="100" w:line="300" w:lineRule="auto"/>
      </w:pPr>
      <w:r>
        <w:rPr>
          <w:rFonts w:ascii="Malgun Gothic" w:hAnsi="Malgun Gothic" w:eastAsia="Malgun Gothic" w:cs="Malgun Gothic"/>
          <w:b w:val="0"/>
          <w:color w:val="111827"/>
          <w:sz w:val="21"/>
        </w:rPr>
        <w:t>이벤트 thumbnail URL이 비어 있거나 접근할 수 없습니다.</w:t>
      </w:r>
    </w:p>
    <w:p>
      <w:pPr>
        <w:pStyle w:val="ListBullet"/>
        <w:spacing w:after="100" w:line="300" w:lineRule="auto"/>
      </w:pPr>
      <w:r>
        <w:rPr>
          <w:rFonts w:ascii="Consolas" w:hAnsi="Consolas" w:eastAsia="Consolas" w:cs="Consolas"/>
          <w:color w:val="1F4D78"/>
          <w:sz w:val="18"/>
        </w:rPr>
        <w:t>/api/events?status=ACTIVE</w:t>
      </w:r>
      <w:r>
        <w:rPr>
          <w:rFonts w:ascii="Malgun Gothic" w:hAnsi="Malgun Gothic" w:eastAsia="Malgun Gothic" w:cs="Malgun Gothic"/>
          <w:b w:val="0"/>
          <w:color w:val="111827"/>
          <w:sz w:val="21"/>
        </w:rPr>
        <w:t xml:space="preserve"> 요청이 실패했습니다.</w:t>
      </w:r>
    </w:p>
    <w:p>
      <w:pPr>
        <w:spacing w:after="120" w:line="300" w:lineRule="auto"/>
      </w:pPr>
      <w:r>
        <w:rPr>
          <w:rFonts w:ascii="Malgun Gothic" w:hAnsi="Malgun Gothic" w:eastAsia="Malgun Gothic" w:cs="Malgun Gothic"/>
          <w:b w:val="0"/>
          <w:color w:val="111827"/>
          <w:sz w:val="21"/>
        </w:rPr>
        <w:t>확인 순서:</w:t>
      </w:r>
    </w:p>
    <w:p>
      <w:pPr>
        <w:pStyle w:val="ListNumber"/>
        <w:spacing w:after="100" w:line="300" w:lineRule="auto"/>
      </w:pPr>
      <w:r>
        <w:rPr>
          <w:rFonts w:ascii="Malgun Gothic" w:hAnsi="Malgun Gothic" w:eastAsia="Malgun Gothic" w:cs="Malgun Gothic"/>
          <w:b w:val="0"/>
          <w:color w:val="111827"/>
          <w:sz w:val="21"/>
        </w:rPr>
        <w:t>관리자 이벤트 CMS에서 이벤트 상태 확인</w:t>
      </w:r>
    </w:p>
    <w:p>
      <w:pPr>
        <w:pStyle w:val="ListNumber"/>
        <w:spacing w:after="100" w:line="300" w:lineRule="auto"/>
      </w:pPr>
      <w:r>
        <w:rPr>
          <w:rFonts w:ascii="Malgun Gothic" w:hAnsi="Malgun Gothic" w:eastAsia="Malgun Gothic" w:cs="Malgun Gothic"/>
          <w:b w:val="0"/>
          <w:color w:val="111827"/>
          <w:sz w:val="21"/>
        </w:rPr>
        <w:t xml:space="preserve">Network 탭에서 </w:t>
      </w:r>
      <w:r>
        <w:rPr>
          <w:rFonts w:ascii="Consolas" w:hAnsi="Consolas" w:eastAsia="Consolas" w:cs="Consolas"/>
          <w:color w:val="1F4D78"/>
          <w:sz w:val="18"/>
        </w:rPr>
        <w:t>/api/events</w:t>
      </w:r>
      <w:r>
        <w:rPr>
          <w:rFonts w:ascii="Malgun Gothic" w:hAnsi="Malgun Gothic" w:eastAsia="Malgun Gothic" w:cs="Malgun Gothic"/>
          <w:b w:val="0"/>
          <w:color w:val="111827"/>
          <w:sz w:val="21"/>
        </w:rPr>
        <w:t xml:space="preserve"> 응답 확인</w:t>
      </w:r>
    </w:p>
    <w:p>
      <w:pPr>
        <w:pStyle w:val="ListNumber"/>
        <w:spacing w:after="100" w:line="300" w:lineRule="auto"/>
      </w:pPr>
      <w:r>
        <w:rPr>
          <w:rFonts w:ascii="Consolas" w:hAnsi="Consolas" w:eastAsia="Consolas" w:cs="Consolas"/>
          <w:color w:val="1F4D78"/>
          <w:sz w:val="18"/>
        </w:rPr>
        <w:t>EventListItemResponse.thumbnailUrl</w:t>
      </w:r>
      <w:r>
        <w:rPr>
          <w:rFonts w:ascii="Malgun Gothic" w:hAnsi="Malgun Gothic" w:eastAsia="Malgun Gothic" w:cs="Malgun Gothic"/>
          <w:b w:val="0"/>
          <w:color w:val="111827"/>
          <w:sz w:val="21"/>
        </w:rPr>
        <w:t xml:space="preserve"> 값 확인</w:t>
      </w:r>
    </w:p>
    <w:p>
      <w:pPr>
        <w:pStyle w:val="Heading2"/>
      </w:pPr>
      <w:r>
        <w:rPr>
          <w:rFonts w:ascii="Malgun Gothic" w:hAnsi="Malgun Gothic" w:eastAsia="Malgun Gothic" w:cs="Malgun Gothic"/>
          <w:b/>
          <w:color w:val="111827"/>
          <w:sz w:val="21"/>
        </w:rPr>
        <w:t>출석 완료 리액션이 안 나옴</w:t>
      </w:r>
    </w:p>
    <w:p>
      <w:pPr>
        <w:spacing w:after="120" w:line="300" w:lineRule="auto"/>
      </w:pPr>
      <w:r>
        <w:rPr>
          <w:rFonts w:ascii="Malgun Gothic" w:hAnsi="Malgun Gothic" w:eastAsia="Malgun Gothic" w:cs="Malgun Gothic"/>
          <w:b w:val="0"/>
          <w:color w:val="111827"/>
          <w:sz w:val="21"/>
        </w:rPr>
        <w:t>가능한 원인:</w:t>
      </w:r>
    </w:p>
    <w:p>
      <w:pPr>
        <w:pStyle w:val="ListBullet"/>
        <w:spacing w:after="100" w:line="300" w:lineRule="auto"/>
      </w:pPr>
      <w:r>
        <w:rPr>
          <w:rFonts w:ascii="Malgun Gothic" w:hAnsi="Malgun Gothic" w:eastAsia="Malgun Gothic" w:cs="Malgun Gothic"/>
          <w:b w:val="0"/>
          <w:color w:val="111827"/>
          <w:sz w:val="21"/>
        </w:rPr>
        <w:t xml:space="preserve">출석 페이지가 </w:t>
      </w:r>
      <w:r>
        <w:rPr>
          <w:rFonts w:ascii="Consolas" w:hAnsi="Consolas" w:eastAsia="Consolas" w:cs="Consolas"/>
          <w:color w:val="1F4D78"/>
          <w:sz w:val="18"/>
        </w:rPr>
        <w:t>attendanceCompletedAt</w:t>
      </w:r>
      <w:r>
        <w:rPr>
          <w:rFonts w:ascii="Malgun Gothic" w:hAnsi="Malgun Gothic" w:eastAsia="Malgun Gothic" w:cs="Malgun Gothic"/>
          <w:b w:val="0"/>
          <w:color w:val="111827"/>
          <w:sz w:val="21"/>
        </w:rPr>
        <w:t>을 오늘 날짜로 저장하지 않았습니다.</w:t>
      </w:r>
    </w:p>
    <w:p>
      <w:pPr>
        <w:pStyle w:val="ListBullet"/>
        <w:spacing w:after="100" w:line="300" w:lineRule="auto"/>
      </w:pPr>
      <w:r>
        <w:rPr>
          <w:rFonts w:ascii="Malgun Gothic" w:hAnsi="Malgun Gothic" w:eastAsia="Malgun Gothic" w:cs="Malgun Gothic"/>
          <w:b w:val="0"/>
          <w:color w:val="111827"/>
          <w:sz w:val="21"/>
        </w:rPr>
        <w:t xml:space="preserve">홈으로 돌아왔지만 </w:t>
      </w:r>
      <w:r>
        <w:rPr>
          <w:rFonts w:ascii="Consolas" w:hAnsi="Consolas" w:eastAsia="Consolas" w:cs="Consolas"/>
          <w:color w:val="1F4D78"/>
          <w:sz w:val="18"/>
        </w:rPr>
        <w:t>/api/attendance</w:t>
      </w:r>
      <w:r>
        <w:rPr>
          <w:rFonts w:ascii="Malgun Gothic" w:hAnsi="Malgun Gothic" w:eastAsia="Malgun Gothic" w:cs="Malgun Gothic"/>
          <w:b w:val="0"/>
          <w:color w:val="111827"/>
          <w:sz w:val="21"/>
        </w:rPr>
        <w:t xml:space="preserve"> 재조회 전에 키가 제거됐습니다.</w:t>
      </w:r>
    </w:p>
    <w:p>
      <w:pPr>
        <w:pStyle w:val="ListBullet"/>
        <w:spacing w:after="100" w:line="300" w:lineRule="auto"/>
      </w:pPr>
      <w:r>
        <w:rPr>
          <w:rFonts w:ascii="Consolas" w:hAnsi="Consolas" w:eastAsia="Consolas" w:cs="Consolas"/>
          <w:color w:val="1F4D78"/>
          <w:sz w:val="18"/>
        </w:rPr>
        <w:t>todayKey</w:t>
      </w:r>
      <w:r>
        <w:rPr>
          <w:rFonts w:ascii="Malgun Gothic" w:hAnsi="Malgun Gothic" w:eastAsia="Malgun Gothic" w:cs="Malgun Gothic"/>
          <w:b w:val="0"/>
          <w:color w:val="111827"/>
          <w:sz w:val="21"/>
        </w:rPr>
        <w:t>와 저장된 날짜 형식이 다릅니다.</w:t>
      </w:r>
    </w:p>
    <w:p>
      <w:pPr>
        <w:spacing w:after="120" w:line="300" w:lineRule="auto"/>
      </w:pPr>
      <w:r>
        <w:rPr>
          <w:rFonts w:ascii="Malgun Gothic" w:hAnsi="Malgun Gothic" w:eastAsia="Malgun Gothic" w:cs="Malgun Gothic"/>
          <w:b w:val="0"/>
          <w:color w:val="111827"/>
          <w:sz w:val="21"/>
        </w:rPr>
        <w:t>확인할 값:</w:t>
      </w:r>
    </w:p>
    <w:p>
      <w:pPr>
        <w:pStyle w:val="CodeBlock"/>
        <w:spacing w:after="0" w:line="240" w:lineRule="auto"/>
        <w:shd w:fill="F4F6F9"/>
      </w:pPr>
      <w:r>
        <w:rPr>
          <w:rFonts w:ascii="Consolas" w:hAnsi="Consolas" w:eastAsia="Consolas" w:cs="Consolas"/>
          <w:color w:val="1F2937"/>
          <w:sz w:val="16"/>
        </w:rPr>
        <w:t>localStorage.attendanceCompletedAt = YYYY-MM-DD</w:t>
      </w:r>
    </w:p>
    <w:p>
      <w:pPr>
        <w:pStyle w:val="CodeBlock"/>
        <w:spacing w:after="0" w:line="240" w:lineRule="auto"/>
        <w:shd w:fill="F4F6F9"/>
      </w:pPr>
      <w:r>
        <w:rPr>
          <w:rFonts w:ascii="Consolas" w:hAnsi="Consolas" w:eastAsia="Consolas" w:cs="Consolas"/>
          <w:color w:val="1F2937"/>
          <w:sz w:val="16"/>
        </w:rPr>
        <w:t>Home.tsx todayKey = YYYY-MM-DD</w:t>
      </w:r>
    </w:p>
    <w:p>
      <w:pPr>
        <w:spacing w:after="40"/>
      </w:pPr>
    </w:p>
    <w:p>
      <w:pPr>
        <w:pStyle w:val="Heading1"/>
      </w:pPr>
      <w:r>
        <w:rPr>
          <w:rFonts w:ascii="Malgun Gothic" w:hAnsi="Malgun Gothic" w:eastAsia="Malgun Gothic" w:cs="Malgun Gothic"/>
          <w:b/>
          <w:color w:val="111827"/>
          <w:sz w:val="21"/>
        </w:rPr>
        <w:t>41. 홈페이지 수정 체크리스트</w:t>
      </w:r>
    </w:p>
    <w:p>
      <w:pPr>
        <w:spacing w:after="120" w:line="300" w:lineRule="auto"/>
      </w:pPr>
      <w:r>
        <w:rPr>
          <w:rFonts w:ascii="Malgun Gothic" w:hAnsi="Malgun Gothic" w:eastAsia="Malgun Gothic" w:cs="Malgun Gothic"/>
          <w:b w:val="0"/>
          <w:color w:val="111827"/>
          <w:sz w:val="21"/>
        </w:rPr>
        <w:t>홈 화면을 수정할 때는 다음 순서로 확인하세요.</w:t>
      </w:r>
    </w:p>
    <w:p>
      <w:pPr>
        <w:pStyle w:val="ListNumber"/>
        <w:spacing w:after="100" w:line="300" w:lineRule="auto"/>
      </w:pPr>
      <w:r>
        <w:rPr>
          <w:rFonts w:ascii="Consolas" w:hAnsi="Consolas" w:eastAsia="Consolas" w:cs="Consolas"/>
          <w:color w:val="1F4D78"/>
          <w:sz w:val="18"/>
        </w:rPr>
        <w:t>Home.tsx</w:t>
      </w:r>
      <w:r>
        <w:rPr>
          <w:rFonts w:ascii="Malgun Gothic" w:hAnsi="Malgun Gothic" w:eastAsia="Malgun Gothic" w:cs="Malgun Gothic"/>
          <w:b w:val="0"/>
          <w:color w:val="111827"/>
          <w:sz w:val="21"/>
        </w:rPr>
        <w:t>에서 state가 새 데이터에 맞게 충분한지 확인합니다.</w:t>
      </w:r>
    </w:p>
    <w:p>
      <w:pPr>
        <w:pStyle w:val="ListNumber"/>
        <w:spacing w:after="100" w:line="300" w:lineRule="auto"/>
      </w:pPr>
      <w:r>
        <w:rPr>
          <w:rFonts w:ascii="Malgun Gothic" w:hAnsi="Malgun Gothic" w:eastAsia="Malgun Gothic" w:cs="Malgun Gothic"/>
          <w:b w:val="0"/>
          <w:color w:val="111827"/>
          <w:sz w:val="21"/>
        </w:rPr>
        <w:t xml:space="preserve">API가 필요하면 </w:t>
      </w:r>
      <w:r>
        <w:rPr>
          <w:rFonts w:ascii="Consolas" w:hAnsi="Consolas" w:eastAsia="Consolas" w:cs="Consolas"/>
          <w:color w:val="1F4D78"/>
          <w:sz w:val="18"/>
        </w:rPr>
        <w:t>services</w:t>
      </w:r>
      <w:r>
        <w:rPr>
          <w:rFonts w:ascii="Malgun Gothic" w:hAnsi="Malgun Gothic" w:eastAsia="Malgun Gothic" w:cs="Malgun Gothic"/>
          <w:b w:val="0"/>
          <w:color w:val="111827"/>
          <w:sz w:val="21"/>
        </w:rPr>
        <w:t xml:space="preserve"> 또는 </w:t>
      </w:r>
      <w:r>
        <w:rPr>
          <w:rFonts w:ascii="Consolas" w:hAnsi="Consolas" w:eastAsia="Consolas" w:cs="Consolas"/>
          <w:color w:val="1F4D78"/>
          <w:sz w:val="18"/>
        </w:rPr>
        <w:t>safeFetchJson</w:t>
      </w:r>
      <w:r>
        <w:rPr>
          <w:rFonts w:ascii="Malgun Gothic" w:hAnsi="Malgun Gothic" w:eastAsia="Malgun Gothic" w:cs="Malgun Gothic"/>
          <w:b w:val="0"/>
          <w:color w:val="111827"/>
          <w:sz w:val="21"/>
        </w:rPr>
        <w:t xml:space="preserve"> 호출 위치를 정합니다.</w:t>
      </w:r>
    </w:p>
    <w:p>
      <w:pPr>
        <w:pStyle w:val="ListNumber"/>
        <w:spacing w:after="100" w:line="300" w:lineRule="auto"/>
      </w:pPr>
      <w:r>
        <w:rPr>
          <w:rFonts w:ascii="Malgun Gothic" w:hAnsi="Malgun Gothic" w:eastAsia="Malgun Gothic" w:cs="Malgun Gothic"/>
          <w:b w:val="0"/>
          <w:color w:val="111827"/>
          <w:sz w:val="21"/>
        </w:rPr>
        <w:t>로그인 필요 데이터인지 공개 데이터인지 먼저 결정합니다.</w:t>
      </w:r>
    </w:p>
    <w:p>
      <w:pPr>
        <w:pStyle w:val="ListNumber"/>
        <w:spacing w:after="100" w:line="300" w:lineRule="auto"/>
      </w:pPr>
      <w:r>
        <w:rPr>
          <w:rFonts w:ascii="Malgun Gothic" w:hAnsi="Malgun Gothic" w:eastAsia="Malgun Gothic" w:cs="Malgun Gothic"/>
          <w:b w:val="0"/>
          <w:color w:val="111827"/>
          <w:sz w:val="21"/>
        </w:rPr>
        <w:t>공개 데이터라면 인증 실패가 화면 전체를 막지 않게 처리합니다.</w:t>
      </w:r>
    </w:p>
    <w:p>
      <w:pPr>
        <w:pStyle w:val="ListNumber"/>
        <w:spacing w:after="100" w:line="300" w:lineRule="auto"/>
      </w:pPr>
      <w:r>
        <w:rPr>
          <w:rFonts w:ascii="Malgun Gothic" w:hAnsi="Malgun Gothic" w:eastAsia="Malgun Gothic" w:cs="Malgun Gothic"/>
          <w:b w:val="0"/>
          <w:color w:val="111827"/>
          <w:sz w:val="21"/>
        </w:rPr>
        <w:t>로딩, 실패, 빈 데이터 상태를 각각 화면에 반영합니다.</w:t>
      </w:r>
    </w:p>
    <w:p>
      <w:pPr>
        <w:pStyle w:val="ListNumber"/>
        <w:spacing w:after="100" w:line="300" w:lineRule="auto"/>
      </w:pPr>
      <w:r>
        <w:rPr>
          <w:rFonts w:ascii="Malgun Gothic" w:hAnsi="Malgun Gothic" w:eastAsia="Malgun Gothic" w:cs="Malgun Gothic"/>
          <w:b w:val="0"/>
          <w:color w:val="111827"/>
          <w:sz w:val="21"/>
        </w:rPr>
        <w:t>모바일에서 기본 노출할지 토글 뒤에 숨길지 결정합니다.</w:t>
      </w:r>
    </w:p>
    <w:p>
      <w:pPr>
        <w:pStyle w:val="ListNumber"/>
        <w:spacing w:after="100" w:line="300" w:lineRule="auto"/>
      </w:pPr>
      <w:r>
        <w:rPr>
          <w:rFonts w:ascii="Consolas" w:hAnsi="Consolas" w:eastAsia="Consolas" w:cs="Consolas"/>
          <w:color w:val="1F4D78"/>
          <w:sz w:val="18"/>
        </w:rPr>
        <w:t>homeLobby.css</w:t>
      </w:r>
      <w:r>
        <w:rPr>
          <w:rFonts w:ascii="Malgun Gothic" w:hAnsi="Malgun Gothic" w:eastAsia="Malgun Gothic" w:cs="Malgun Gothic"/>
          <w:b w:val="0"/>
          <w:color w:val="111827"/>
          <w:sz w:val="21"/>
        </w:rPr>
        <w:t>에서 데스크톱과 모바일 레이아웃을 모두 수정합니다.</w:t>
      </w:r>
    </w:p>
    <w:p>
      <w:pPr>
        <w:pStyle w:val="ListNumber"/>
        <w:spacing w:after="100" w:line="300" w:lineRule="auto"/>
      </w:pPr>
      <w:r>
        <w:rPr>
          <w:rFonts w:ascii="Malgun Gothic" w:hAnsi="Malgun Gothic" w:eastAsia="Malgun Gothic" w:cs="Malgun Gothic"/>
          <w:b w:val="0"/>
          <w:color w:val="111827"/>
          <w:sz w:val="21"/>
        </w:rPr>
        <w:t>버튼이 보호 라우트로 이동하면 로그인 전 UX를 확인합니다.</w:t>
      </w:r>
    </w:p>
    <w:p>
      <w:pPr>
        <w:pStyle w:val="ListNumber"/>
        <w:spacing w:after="100" w:line="300" w:lineRule="auto"/>
      </w:pPr>
      <w:r>
        <w:rPr>
          <w:rFonts w:ascii="Malgun Gothic" w:hAnsi="Malgun Gothic" w:eastAsia="Malgun Gothic" w:cs="Malgun Gothic"/>
          <w:b w:val="0"/>
          <w:color w:val="111827"/>
          <w:sz w:val="21"/>
        </w:rPr>
        <w:t xml:space="preserve">숫자 지표는 </w:t>
      </w:r>
      <w:r>
        <w:rPr>
          <w:rFonts w:ascii="Consolas" w:hAnsi="Consolas" w:eastAsia="Consolas" w:cs="Consolas"/>
          <w:color w:val="1F4D78"/>
          <w:sz w:val="18"/>
        </w:rPr>
        <w:t>formatNumber</w:t>
      </w:r>
      <w:r>
        <w:rPr>
          <w:rFonts w:ascii="Malgun Gothic" w:hAnsi="Malgun Gothic" w:eastAsia="Malgun Gothic" w:cs="Malgun Gothic"/>
          <w:b w:val="0"/>
          <w:color w:val="111827"/>
          <w:sz w:val="21"/>
        </w:rPr>
        <w:t>처럼 안전한 formatter를 사용합니다.</w:t>
      </w:r>
    </w:p>
    <w:p>
      <w:pPr>
        <w:pStyle w:val="ListNumber"/>
        <w:spacing w:after="100" w:line="300" w:lineRule="auto"/>
      </w:pPr>
      <w:r>
        <w:rPr>
          <w:rFonts w:ascii="Malgun Gothic" w:hAnsi="Malgun Gothic" w:eastAsia="Malgun Gothic" w:cs="Malgun Gothic"/>
          <w:b w:val="0"/>
          <w:color w:val="111827"/>
          <w:sz w:val="21"/>
        </w:rPr>
        <w:t>새 localStorage 키를 추가하면 키 이름과 제거 시점을 문서화합니다.</w:t>
      </w:r>
    </w:p>
    <w:p>
      <w:pPr>
        <w:pStyle w:val="ListNumber"/>
        <w:spacing w:after="100" w:line="300" w:lineRule="auto"/>
      </w:pPr>
      <w:r>
        <w:rPr>
          <w:rFonts w:ascii="Consolas" w:hAnsi="Consolas" w:eastAsia="Consolas" w:cs="Consolas"/>
          <w:color w:val="1F4D78"/>
          <w:sz w:val="18"/>
        </w:rPr>
        <w:t>npm run build</w:t>
      </w:r>
      <w:r>
        <w:rPr>
          <w:rFonts w:ascii="Malgun Gothic" w:hAnsi="Malgun Gothic" w:eastAsia="Malgun Gothic" w:cs="Malgun Gothic"/>
          <w:b w:val="0"/>
          <w:color w:val="111827"/>
          <w:sz w:val="21"/>
        </w:rPr>
        <w:t>로 타입과 번들 오류를 확인합니다.</w:t>
      </w:r>
    </w:p>
    <w:p>
      <w:pPr>
        <w:pStyle w:val="ListNumber"/>
        <w:spacing w:after="100" w:line="300" w:lineRule="auto"/>
      </w:pPr>
      <w:r>
        <w:rPr>
          <w:rFonts w:ascii="Malgun Gothic" w:hAnsi="Malgun Gothic" w:eastAsia="Malgun Gothic" w:cs="Malgun Gothic"/>
          <w:b w:val="0"/>
          <w:color w:val="111827"/>
          <w:sz w:val="21"/>
        </w:rPr>
        <w:t xml:space="preserve">실제 브라우저에서 </w:t>
      </w:r>
      <w:r>
        <w:rPr>
          <w:rFonts w:ascii="Consolas" w:hAnsi="Consolas" w:eastAsia="Consolas" w:cs="Consolas"/>
          <w:color w:val="1F4D78"/>
          <w:sz w:val="18"/>
        </w:rPr>
        <w:t>/</w:t>
      </w:r>
      <w:r>
        <w:rPr>
          <w:rFonts w:ascii="Malgun Gothic" w:hAnsi="Malgun Gothic" w:eastAsia="Malgun Gothic" w:cs="Malgun Gothic"/>
          <w:b w:val="0"/>
          <w:color w:val="111827"/>
          <w:sz w:val="21"/>
        </w:rPr>
        <w:t xml:space="preserve">, </w:t>
      </w:r>
      <w:r>
        <w:rPr>
          <w:rFonts w:ascii="Consolas" w:hAnsi="Consolas" w:eastAsia="Consolas" w:cs="Consolas"/>
          <w:color w:val="1F4D78"/>
          <w:sz w:val="18"/>
        </w:rPr>
        <w:t>/attendance</w:t>
      </w:r>
      <w:r>
        <w:rPr>
          <w:rFonts w:ascii="Malgun Gothic" w:hAnsi="Malgun Gothic" w:eastAsia="Malgun Gothic" w:cs="Malgun Gothic"/>
          <w:b w:val="0"/>
          <w:color w:val="111827"/>
          <w:sz w:val="21"/>
        </w:rPr>
        <w:t xml:space="preserve">, </w:t>
      </w:r>
      <w:r>
        <w:rPr>
          <w:rFonts w:ascii="Consolas" w:hAnsi="Consolas" w:eastAsia="Consolas" w:cs="Consolas"/>
          <w:color w:val="1F4D78"/>
          <w:sz w:val="18"/>
        </w:rPr>
        <w:t>/lounge</w:t>
      </w:r>
      <w:r>
        <w:rPr>
          <w:rFonts w:ascii="Malgun Gothic" w:hAnsi="Malgun Gothic" w:eastAsia="Malgun Gothic" w:cs="Malgun Gothic"/>
          <w:b w:val="0"/>
          <w:color w:val="111827"/>
          <w:sz w:val="21"/>
        </w:rPr>
        <w:t xml:space="preserve">, </w:t>
      </w:r>
      <w:r>
        <w:rPr>
          <w:rFonts w:ascii="Consolas" w:hAnsi="Consolas" w:eastAsia="Consolas" w:cs="Consolas"/>
          <w:color w:val="1F4D78"/>
          <w:sz w:val="18"/>
        </w:rPr>
        <w:t>/events</w:t>
      </w:r>
      <w:r>
        <w:rPr>
          <w:rFonts w:ascii="Malgun Gothic" w:hAnsi="Malgun Gothic" w:eastAsia="Malgun Gothic" w:cs="Malgun Gothic"/>
          <w:b w:val="0"/>
          <w:color w:val="111827"/>
          <w:sz w:val="21"/>
        </w:rPr>
        <w:t xml:space="preserve"> 이동을 확인합니다.</w:t>
      </w:r>
    </w:p>
    <w:p>
      <w:pPr>
        <w:pStyle w:val="Heading1"/>
      </w:pPr>
      <w:r>
        <w:rPr>
          <w:rFonts w:ascii="Malgun Gothic" w:hAnsi="Malgun Gothic" w:eastAsia="Malgun Gothic" w:cs="Malgun Gothic"/>
          <w:b/>
          <w:color w:val="111827"/>
          <w:sz w:val="21"/>
        </w:rPr>
        <w:t>42. API 추가 체크리스트</w:t>
      </w:r>
    </w:p>
    <w:p>
      <w:pPr>
        <w:spacing w:after="120" w:line="300" w:lineRule="auto"/>
      </w:pPr>
      <w:r>
        <w:rPr>
          <w:rFonts w:ascii="Malgun Gothic" w:hAnsi="Malgun Gothic" w:eastAsia="Malgun Gothic" w:cs="Malgun Gothic"/>
          <w:b w:val="0"/>
          <w:color w:val="111827"/>
          <w:sz w:val="21"/>
        </w:rPr>
        <w:t>홈페이지에 새 백엔드 데이터를 붙일 때는 다음 순서가 안전합니다.</w:t>
      </w:r>
    </w:p>
    <w:p>
      <w:pPr>
        <w:pStyle w:val="ListNumber"/>
        <w:spacing w:after="100" w:line="300" w:lineRule="auto"/>
      </w:pPr>
      <w:r>
        <w:rPr>
          <w:rFonts w:ascii="Malgun Gothic" w:hAnsi="Malgun Gothic" w:eastAsia="Malgun Gothic" w:cs="Malgun Gothic"/>
          <w:b w:val="0"/>
          <w:color w:val="111827"/>
          <w:sz w:val="21"/>
        </w:rPr>
        <w:t>DTO를 먼저 정의합니다.</w:t>
      </w:r>
    </w:p>
    <w:p>
      <w:pPr>
        <w:pStyle w:val="ListNumber"/>
        <w:spacing w:after="100" w:line="300" w:lineRule="auto"/>
      </w:pPr>
      <w:r>
        <w:rPr>
          <w:rFonts w:ascii="Malgun Gothic" w:hAnsi="Malgun Gothic" w:eastAsia="Malgun Gothic" w:cs="Malgun Gothic"/>
          <w:b w:val="0"/>
          <w:color w:val="111827"/>
          <w:sz w:val="21"/>
        </w:rPr>
        <w:t>Repository에서 필요한 조회 메서드를 만듭니다.</w:t>
      </w:r>
    </w:p>
    <w:p>
      <w:pPr>
        <w:pStyle w:val="ListNumber"/>
        <w:spacing w:after="100" w:line="300" w:lineRule="auto"/>
      </w:pPr>
      <w:r>
        <w:rPr>
          <w:rFonts w:ascii="Malgun Gothic" w:hAnsi="Malgun Gothic" w:eastAsia="Malgun Gothic" w:cs="Malgun Gothic"/>
          <w:b w:val="0"/>
          <w:color w:val="111827"/>
          <w:sz w:val="21"/>
        </w:rPr>
        <w:t>Service에서 조회/계산 규칙을 구현합니다.</w:t>
      </w:r>
    </w:p>
    <w:p>
      <w:pPr>
        <w:pStyle w:val="ListNumber"/>
        <w:spacing w:after="100" w:line="300" w:lineRule="auto"/>
      </w:pPr>
      <w:r>
        <w:rPr>
          <w:rFonts w:ascii="Malgun Gothic" w:hAnsi="Malgun Gothic" w:eastAsia="Malgun Gothic" w:cs="Malgun Gothic"/>
          <w:b w:val="0"/>
          <w:color w:val="111827"/>
          <w:sz w:val="21"/>
        </w:rPr>
        <w:t xml:space="preserve">Controller에 </w:t>
      </w:r>
      <w:r>
        <w:rPr>
          <w:rFonts w:ascii="Consolas" w:hAnsi="Consolas" w:eastAsia="Consolas" w:cs="Consolas"/>
          <w:color w:val="1F4D78"/>
          <w:sz w:val="18"/>
        </w:rPr>
        <w:t>GET /api/...</w:t>
      </w:r>
      <w:r>
        <w:rPr>
          <w:rFonts w:ascii="Malgun Gothic" w:hAnsi="Malgun Gothic" w:eastAsia="Malgun Gothic" w:cs="Malgun Gothic"/>
          <w:b w:val="0"/>
          <w:color w:val="111827"/>
          <w:sz w:val="21"/>
        </w:rPr>
        <w:t xml:space="preserve"> 엔드포인트를 추가합니다.</w:t>
      </w:r>
    </w:p>
    <w:p>
      <w:pPr>
        <w:pStyle w:val="ListNumber"/>
        <w:spacing w:after="100" w:line="300" w:lineRule="auto"/>
      </w:pPr>
      <w:r>
        <w:rPr>
          <w:rFonts w:ascii="Malgun Gothic" w:hAnsi="Malgun Gothic" w:eastAsia="Malgun Gothic" w:cs="Malgun Gothic"/>
          <w:b w:val="0"/>
          <w:color w:val="111827"/>
          <w:sz w:val="21"/>
        </w:rPr>
        <w:t>인증 필요 여부를 Security 설정에서 확인합니다.</w:t>
      </w:r>
    </w:p>
    <w:p>
      <w:pPr>
        <w:pStyle w:val="ListNumber"/>
        <w:spacing w:after="100" w:line="300" w:lineRule="auto"/>
      </w:pPr>
      <w:r>
        <w:rPr>
          <w:rFonts w:ascii="Malgun Gothic" w:hAnsi="Malgun Gothic" w:eastAsia="Malgun Gothic" w:cs="Malgun Gothic"/>
          <w:b w:val="0"/>
          <w:color w:val="111827"/>
          <w:sz w:val="21"/>
        </w:rPr>
        <w:t>프론트 타입을 작성합니다.</w:t>
      </w:r>
    </w:p>
    <w:p>
      <w:pPr>
        <w:pStyle w:val="ListNumber"/>
        <w:spacing w:after="100" w:line="300" w:lineRule="auto"/>
      </w:pPr>
      <w:r>
        <w:rPr>
          <w:rFonts w:ascii="Consolas" w:hAnsi="Consolas" w:eastAsia="Consolas" w:cs="Consolas"/>
          <w:color w:val="1F4D78"/>
          <w:sz w:val="18"/>
        </w:rPr>
        <w:t>Home.tsx</w:t>
      </w:r>
      <w:r>
        <w:rPr>
          <w:rFonts w:ascii="Malgun Gothic" w:hAnsi="Malgun Gothic" w:eastAsia="Malgun Gothic" w:cs="Malgun Gothic"/>
          <w:b w:val="0"/>
          <w:color w:val="111827"/>
          <w:sz w:val="21"/>
        </w:rPr>
        <w:t>에서 fetch 함수를 추가합니다.</w:t>
      </w:r>
    </w:p>
    <w:p>
      <w:pPr>
        <w:pStyle w:val="ListNumber"/>
        <w:spacing w:after="100" w:line="300" w:lineRule="auto"/>
      </w:pPr>
      <w:r>
        <w:rPr>
          <w:rFonts w:ascii="Malgun Gothic" w:hAnsi="Malgun Gothic" w:eastAsia="Malgun Gothic" w:cs="Malgun Gothic"/>
          <w:b w:val="0"/>
          <w:color w:val="111827"/>
          <w:sz w:val="21"/>
        </w:rPr>
        <w:t>실패 시 fallback 값을 정합니다.</w:t>
      </w:r>
    </w:p>
    <w:p>
      <w:pPr>
        <w:pStyle w:val="ListNumber"/>
        <w:spacing w:after="100" w:line="300" w:lineRule="auto"/>
      </w:pPr>
      <w:r>
        <w:rPr>
          <w:rFonts w:ascii="Malgun Gothic" w:hAnsi="Malgun Gothic" w:eastAsia="Malgun Gothic" w:cs="Malgun Gothic"/>
          <w:b w:val="0"/>
          <w:color w:val="111827"/>
          <w:sz w:val="21"/>
        </w:rPr>
        <w:t xml:space="preserve">로딩 상태가 기존 </w:t>
      </w:r>
      <w:r>
        <w:rPr>
          <w:rFonts w:ascii="Consolas" w:hAnsi="Consolas" w:eastAsia="Consolas" w:cs="Consolas"/>
          <w:color w:val="1F4D78"/>
          <w:sz w:val="18"/>
        </w:rPr>
        <w:t>loading</w:t>
      </w:r>
      <w:r>
        <w:rPr>
          <w:rFonts w:ascii="Malgun Gothic" w:hAnsi="Malgun Gothic" w:eastAsia="Malgun Gothic" w:cs="Malgun Gothic"/>
          <w:b w:val="0"/>
          <w:color w:val="111827"/>
          <w:sz w:val="21"/>
        </w:rPr>
        <w:t>에 합쳐질지 별도 state가 필요할지 결정합니다.</w:t>
      </w:r>
    </w:p>
    <w:p>
      <w:pPr>
        <w:pStyle w:val="ListNumber"/>
        <w:spacing w:after="100" w:line="300" w:lineRule="auto"/>
      </w:pPr>
      <w:r>
        <w:rPr>
          <w:rFonts w:ascii="Malgun Gothic" w:hAnsi="Malgun Gothic" w:eastAsia="Malgun Gothic" w:cs="Malgun Gothic"/>
          <w:b w:val="0"/>
          <w:color w:val="111827"/>
          <w:sz w:val="21"/>
        </w:rPr>
        <w:t>테스트 또는 수동 검증으로 응답 모양을 확인합니다.</w:t>
      </w:r>
    </w:p>
    <w:p>
      <w:pPr>
        <w:pStyle w:val="Heading1"/>
      </w:pPr>
      <w:r>
        <w:rPr>
          <w:rFonts w:ascii="Malgun Gothic" w:hAnsi="Malgun Gothic" w:eastAsia="Malgun Gothic" w:cs="Malgun Gothic"/>
          <w:b/>
          <w:color w:val="111827"/>
          <w:sz w:val="21"/>
        </w:rPr>
        <w:t>43. CSS 수정 체크리스트</w:t>
      </w:r>
    </w:p>
    <w:p>
      <w:pPr>
        <w:spacing w:after="120" w:line="300" w:lineRule="auto"/>
      </w:pPr>
      <w:r>
        <w:rPr>
          <w:rFonts w:ascii="Malgun Gothic" w:hAnsi="Malgun Gothic" w:eastAsia="Malgun Gothic" w:cs="Malgun Gothic"/>
          <w:b w:val="0"/>
          <w:color w:val="111827"/>
          <w:sz w:val="21"/>
        </w:rPr>
        <w:t>홈페이지 CSS는 애니메이션과 반응형 분기가 많으므로 작은 수정도 화면 전체에 영향을 줄 수 있습니다.</w:t>
      </w:r>
    </w:p>
    <w:p>
      <w:pPr>
        <w:pStyle w:val="ListNumber"/>
        <w:spacing w:after="100" w:line="300" w:lineRule="auto"/>
      </w:pPr>
      <w:r>
        <w:rPr>
          <w:rFonts w:ascii="Consolas" w:hAnsi="Consolas" w:eastAsia="Consolas" w:cs="Consolas"/>
          <w:color w:val="1F4D78"/>
          <w:sz w:val="18"/>
        </w:rPr>
        <w:t>.home-lobby</w:t>
      </w:r>
      <w:r>
        <w:rPr>
          <w:rFonts w:ascii="Malgun Gothic" w:hAnsi="Malgun Gothic" w:eastAsia="Malgun Gothic" w:cs="Malgun Gothic"/>
          <w:b w:val="0"/>
          <w:color w:val="111827"/>
          <w:sz w:val="21"/>
        </w:rPr>
        <w:t>의 padding을 바꾸면 고정 헤더와 모바일 하단 액션을 함께 확인합니다.</w:t>
      </w:r>
    </w:p>
    <w:p>
      <w:pPr>
        <w:pStyle w:val="ListNumber"/>
        <w:spacing w:after="100" w:line="300" w:lineRule="auto"/>
      </w:pPr>
      <w:r>
        <w:rPr>
          <w:rFonts w:ascii="Malgun Gothic" w:hAnsi="Malgun Gothic" w:eastAsia="Malgun Gothic" w:cs="Malgun Gothic"/>
          <w:b w:val="0"/>
          <w:color w:val="111827"/>
          <w:sz w:val="21"/>
        </w:rPr>
        <w:t>카드 border-radius를 바꾸면 모든 카드 계열의 일관성을 확인합니다.</w:t>
      </w:r>
    </w:p>
    <w:p>
      <w:pPr>
        <w:pStyle w:val="ListNumber"/>
        <w:spacing w:after="100" w:line="300" w:lineRule="auto"/>
      </w:pPr>
      <w:r>
        <w:rPr>
          <w:rFonts w:ascii="Consolas" w:hAnsi="Consolas" w:eastAsia="Consolas" w:cs="Consolas"/>
          <w:color w:val="1F4D78"/>
          <w:sz w:val="18"/>
        </w:rPr>
        <w:t>.hero-stats</w:t>
      </w:r>
      <w:r>
        <w:rPr>
          <w:rFonts w:ascii="Malgun Gothic" w:hAnsi="Malgun Gothic" w:eastAsia="Malgun Gothic" w:cs="Malgun Gothic"/>
          <w:b w:val="0"/>
          <w:color w:val="111827"/>
          <w:sz w:val="21"/>
        </w:rPr>
        <w:t>를 수정하면 모바일 접힘 상태도 확인합니다.</w:t>
      </w:r>
    </w:p>
    <w:p>
      <w:pPr>
        <w:pStyle w:val="ListNumber"/>
        <w:spacing w:after="100" w:line="300" w:lineRule="auto"/>
      </w:pPr>
      <w:r>
        <w:rPr>
          <w:rFonts w:ascii="Consolas" w:hAnsi="Consolas" w:eastAsia="Consolas" w:cs="Consolas"/>
          <w:color w:val="1F4D78"/>
          <w:sz w:val="18"/>
        </w:rPr>
        <w:t>.event-banner-card</w:t>
      </w:r>
      <w:r>
        <w:rPr>
          <w:rFonts w:ascii="Malgun Gothic" w:hAnsi="Malgun Gothic" w:eastAsia="Malgun Gothic" w:cs="Malgun Gothic"/>
          <w:b w:val="0"/>
          <w:color w:val="111827"/>
          <w:sz w:val="21"/>
        </w:rPr>
        <w:t>의 grid를 바꾸면 이미지 비율과 텍스트 줄바꿈을 확인합니다.</w:t>
      </w:r>
    </w:p>
    <w:p>
      <w:pPr>
        <w:pStyle w:val="ListNumber"/>
        <w:spacing w:after="100" w:line="300" w:lineRule="auto"/>
      </w:pPr>
      <w:r>
        <w:rPr>
          <w:rFonts w:ascii="Consolas" w:hAnsi="Consolas" w:eastAsia="Consolas" w:cs="Consolas"/>
          <w:color w:val="1F4D78"/>
          <w:sz w:val="18"/>
        </w:rPr>
        <w:t>.action-hub</w:t>
      </w:r>
      <w:r>
        <w:rPr>
          <w:rFonts w:ascii="Malgun Gothic" w:hAnsi="Malgun Gothic" w:eastAsia="Malgun Gothic" w:cs="Malgun Gothic"/>
          <w:b w:val="0"/>
          <w:color w:val="111827"/>
          <w:sz w:val="21"/>
        </w:rPr>
        <w:t xml:space="preserve"> 폭을 바꾸면 오비트 링이 넘치지 않는지 확인합니다.</w:t>
      </w:r>
    </w:p>
    <w:p>
      <w:pPr>
        <w:pStyle w:val="ListNumber"/>
        <w:spacing w:after="100" w:line="300" w:lineRule="auto"/>
      </w:pPr>
      <w:r>
        <w:rPr>
          <w:rFonts w:ascii="Consolas" w:hAnsi="Consolas" w:eastAsia="Consolas" w:cs="Consolas"/>
          <w:color w:val="1F4D78"/>
          <w:sz w:val="18"/>
        </w:rPr>
        <w:t>.mobile-fixed-actions</w:t>
      </w:r>
      <w:r>
        <w:rPr>
          <w:rFonts w:ascii="Malgun Gothic" w:hAnsi="Malgun Gothic" w:eastAsia="Malgun Gothic" w:cs="Malgun Gothic"/>
          <w:b w:val="0"/>
          <w:color w:val="111827"/>
          <w:sz w:val="21"/>
        </w:rPr>
        <w:t>를 수정하면 Footer, SupportWidget, 브라우저 하단 UI와 겹치지 않는지 확인합니다.</w:t>
      </w:r>
    </w:p>
    <w:p>
      <w:pPr>
        <w:pStyle w:val="ListNumber"/>
        <w:spacing w:after="100" w:line="300" w:lineRule="auto"/>
      </w:pPr>
      <w:r>
        <w:rPr>
          <w:rFonts w:ascii="Malgun Gothic" w:hAnsi="Malgun Gothic" w:eastAsia="Malgun Gothic" w:cs="Malgun Gothic"/>
          <w:b w:val="0"/>
          <w:color w:val="111827"/>
          <w:sz w:val="21"/>
        </w:rPr>
        <w:t xml:space="preserve">애니메이션을 추가하면 </w:t>
      </w:r>
      <w:r>
        <w:rPr>
          <w:rFonts w:ascii="Consolas" w:hAnsi="Consolas" w:eastAsia="Consolas" w:cs="Consolas"/>
          <w:color w:val="1F4D78"/>
          <w:sz w:val="18"/>
        </w:rPr>
        <w:t>prefers-reduced-motion</w:t>
      </w:r>
      <w:r>
        <w:rPr>
          <w:rFonts w:ascii="Malgun Gothic" w:hAnsi="Malgun Gothic" w:eastAsia="Malgun Gothic" w:cs="Malgun Gothic"/>
          <w:b w:val="0"/>
          <w:color w:val="111827"/>
          <w:sz w:val="21"/>
        </w:rPr>
        <w:t xml:space="preserve"> 대응이 필요한지 검토합니다.</w:t>
      </w:r>
    </w:p>
    <w:p>
      <w:pPr>
        <w:pStyle w:val="ListNumber"/>
        <w:spacing w:after="100" w:line="300" w:lineRule="auto"/>
      </w:pPr>
      <w:r>
        <w:rPr>
          <w:rFonts w:ascii="Malgun Gothic" w:hAnsi="Malgun Gothic" w:eastAsia="Malgun Gothic" w:cs="Malgun Gothic"/>
          <w:b w:val="0"/>
          <w:color w:val="111827"/>
          <w:sz w:val="21"/>
        </w:rPr>
        <w:t xml:space="preserve">한국어 텍스트는 </w:t>
      </w:r>
      <w:r>
        <w:rPr>
          <w:rFonts w:ascii="Consolas" w:hAnsi="Consolas" w:eastAsia="Consolas" w:cs="Consolas"/>
          <w:color w:val="1F4D78"/>
          <w:sz w:val="18"/>
        </w:rPr>
        <w:t>word-break: keep-all</w:t>
      </w:r>
      <w:r>
        <w:rPr>
          <w:rFonts w:ascii="Malgun Gothic" w:hAnsi="Malgun Gothic" w:eastAsia="Malgun Gothic" w:cs="Malgun Gothic"/>
          <w:b w:val="0"/>
          <w:color w:val="111827"/>
          <w:sz w:val="21"/>
        </w:rPr>
        <w:t>이 필요한지 확인합니다.</w:t>
      </w:r>
    </w:p>
    <w:p>
      <w:pPr>
        <w:pStyle w:val="Heading1"/>
      </w:pPr>
      <w:r>
        <w:rPr>
          <w:rFonts w:ascii="Malgun Gothic" w:hAnsi="Malgun Gothic" w:eastAsia="Malgun Gothic" w:cs="Malgun Gothic"/>
          <w:b/>
          <w:color w:val="111827"/>
          <w:sz w:val="21"/>
        </w:rPr>
        <w:t>44. 코드 읽기 연습: 오늘 출석 상태 추적</w:t>
      </w:r>
    </w:p>
    <w:p>
      <w:pPr>
        <w:spacing w:after="120" w:line="300" w:lineRule="auto"/>
      </w:pPr>
      <w:r>
        <w:rPr>
          <w:rFonts w:ascii="Malgun Gothic" w:hAnsi="Malgun Gothic" w:eastAsia="Malgun Gothic" w:cs="Malgun Gothic"/>
          <w:b w:val="0"/>
          <w:color w:val="111827"/>
          <w:sz w:val="21"/>
        </w:rPr>
        <w:t>초보자가 홈 화면을 이해하려면 오늘 출석 상태 흐름을 직접 따라가면 좋습니다.</w:t>
      </w:r>
    </w:p>
    <w:p>
      <w:pPr>
        <w:pStyle w:val="ListNumber"/>
        <w:spacing w:after="100" w:line="300" w:lineRule="auto"/>
      </w:pPr>
      <w:r>
        <w:rPr>
          <w:rFonts w:ascii="Consolas" w:hAnsi="Consolas" w:eastAsia="Consolas" w:cs="Consolas"/>
          <w:color w:val="1F4D78"/>
          <w:sz w:val="18"/>
        </w:rPr>
        <w:t>Home.tsx</w:t>
      </w:r>
      <w:r>
        <w:rPr>
          <w:rFonts w:ascii="Malgun Gothic" w:hAnsi="Malgun Gothic" w:eastAsia="Malgun Gothic" w:cs="Malgun Gothic"/>
          <w:b w:val="0"/>
          <w:color w:val="111827"/>
          <w:sz w:val="21"/>
        </w:rPr>
        <w:t xml:space="preserve">에서 </w:t>
      </w:r>
      <w:r>
        <w:rPr>
          <w:rFonts w:ascii="Consolas" w:hAnsi="Consolas" w:eastAsia="Consolas" w:cs="Consolas"/>
          <w:color w:val="1F4D78"/>
          <w:sz w:val="18"/>
        </w:rPr>
        <w:t>todayKey</w:t>
      </w:r>
      <w:r>
        <w:rPr>
          <w:rFonts w:ascii="Malgun Gothic" w:hAnsi="Malgun Gothic" w:eastAsia="Malgun Gothic" w:cs="Malgun Gothic"/>
          <w:b w:val="0"/>
          <w:color w:val="111827"/>
          <w:sz w:val="21"/>
        </w:rPr>
        <w:t>를 찾습니다.</w:t>
      </w:r>
    </w:p>
    <w:p>
      <w:pPr>
        <w:pStyle w:val="ListNumber"/>
        <w:spacing w:after="100" w:line="300" w:lineRule="auto"/>
      </w:pPr>
      <w:r>
        <w:rPr>
          <w:rFonts w:ascii="Consolas" w:hAnsi="Consolas" w:eastAsia="Consolas" w:cs="Consolas"/>
          <w:color w:val="1F4D78"/>
          <w:sz w:val="18"/>
        </w:rPr>
        <w:t>loadLobbyData</w:t>
      </w:r>
      <w:r>
        <w:rPr>
          <w:rFonts w:ascii="Malgun Gothic" w:hAnsi="Malgun Gothic" w:eastAsia="Malgun Gothic" w:cs="Malgun Gothic"/>
          <w:b w:val="0"/>
          <w:color w:val="111827"/>
          <w:sz w:val="21"/>
        </w:rPr>
        <w:t xml:space="preserve">에서 </w:t>
      </w:r>
      <w:r>
        <w:rPr>
          <w:rFonts w:ascii="Consolas" w:hAnsi="Consolas" w:eastAsia="Consolas" w:cs="Consolas"/>
          <w:color w:val="1F4D78"/>
          <w:sz w:val="18"/>
        </w:rPr>
        <w:t>/api/attendance?month=${monthKey}</w:t>
      </w:r>
      <w:r>
        <w:rPr>
          <w:rFonts w:ascii="Malgun Gothic" w:hAnsi="Malgun Gothic" w:eastAsia="Malgun Gothic" w:cs="Malgun Gothic"/>
          <w:b w:val="0"/>
          <w:color w:val="111827"/>
          <w:sz w:val="21"/>
        </w:rPr>
        <w:t xml:space="preserve"> 요청을 찾습니다.</w:t>
      </w:r>
    </w:p>
    <w:p>
      <w:pPr>
        <w:pStyle w:val="ListNumber"/>
        <w:spacing w:after="100" w:line="300" w:lineRule="auto"/>
      </w:pPr>
      <w:r>
        <w:rPr>
          <w:rFonts w:ascii="Malgun Gothic" w:hAnsi="Malgun Gothic" w:eastAsia="Malgun Gothic" w:cs="Malgun Gothic"/>
          <w:b w:val="0"/>
          <w:color w:val="111827"/>
          <w:sz w:val="21"/>
        </w:rPr>
        <w:t xml:space="preserve">응답이 </w:t>
      </w:r>
      <w:r>
        <w:rPr>
          <w:rFonts w:ascii="Consolas" w:hAnsi="Consolas" w:eastAsia="Consolas" w:cs="Consolas"/>
          <w:color w:val="1F4D78"/>
          <w:sz w:val="18"/>
        </w:rPr>
        <w:t>logs</w:t>
      </w:r>
      <w:r>
        <w:rPr>
          <w:rFonts w:ascii="Malgun Gothic" w:hAnsi="Malgun Gothic" w:eastAsia="Malgun Gothic" w:cs="Malgun Gothic"/>
          <w:b w:val="0"/>
          <w:color w:val="111827"/>
          <w:sz w:val="21"/>
        </w:rPr>
        <w:t xml:space="preserve"> state에 들어가는 위치를 봅니다.</w:t>
      </w:r>
    </w:p>
    <w:p>
      <w:pPr>
        <w:pStyle w:val="ListNumber"/>
        <w:spacing w:after="100" w:line="300" w:lineRule="auto"/>
      </w:pPr>
      <w:r>
        <w:rPr>
          <w:rFonts w:ascii="Consolas" w:hAnsi="Consolas" w:eastAsia="Consolas" w:cs="Consolas"/>
          <w:color w:val="1F4D78"/>
          <w:sz w:val="18"/>
        </w:rPr>
        <w:t>logMap</w:t>
      </w:r>
      <w:r>
        <w:rPr>
          <w:rFonts w:ascii="Malgun Gothic" w:hAnsi="Malgun Gothic" w:eastAsia="Malgun Gothic" w:cs="Malgun Gothic"/>
          <w:b w:val="0"/>
          <w:color w:val="111827"/>
          <w:sz w:val="21"/>
        </w:rPr>
        <w:t xml:space="preserve">이 </w:t>
      </w:r>
      <w:r>
        <w:rPr>
          <w:rFonts w:ascii="Consolas" w:hAnsi="Consolas" w:eastAsia="Consolas" w:cs="Consolas"/>
          <w:color w:val="1F4D78"/>
          <w:sz w:val="18"/>
        </w:rPr>
        <w:t>logs</w:t>
      </w:r>
      <w:r>
        <w:rPr>
          <w:rFonts w:ascii="Malgun Gothic" w:hAnsi="Malgun Gothic" w:eastAsia="Malgun Gothic" w:cs="Malgun Gothic"/>
          <w:b w:val="0"/>
          <w:color w:val="111827"/>
          <w:sz w:val="21"/>
        </w:rPr>
        <w:t xml:space="preserve">를 </w:t>
      </w:r>
      <w:r>
        <w:rPr>
          <w:rFonts w:ascii="Consolas" w:hAnsi="Consolas" w:eastAsia="Consolas" w:cs="Consolas"/>
          <w:color w:val="1F4D78"/>
          <w:sz w:val="18"/>
        </w:rPr>
        <w:t>Map</w:t>
      </w:r>
      <w:r>
        <w:rPr>
          <w:rFonts w:ascii="Malgun Gothic" w:hAnsi="Malgun Gothic" w:eastAsia="Malgun Gothic" w:cs="Malgun Gothic"/>
          <w:b w:val="0"/>
          <w:color w:val="111827"/>
          <w:sz w:val="21"/>
        </w:rPr>
        <w:t>으로 바꾸는 코드를 봅니다.</w:t>
      </w:r>
    </w:p>
    <w:p>
      <w:pPr>
        <w:pStyle w:val="ListNumber"/>
        <w:spacing w:after="100" w:line="300" w:lineRule="auto"/>
      </w:pPr>
      <w:r>
        <w:rPr>
          <w:rFonts w:ascii="Consolas" w:hAnsi="Consolas" w:eastAsia="Consolas" w:cs="Consolas"/>
          <w:color w:val="1F4D78"/>
          <w:sz w:val="18"/>
        </w:rPr>
        <w:t>todayLog = logMap.get(todayKey)</w:t>
      </w:r>
      <w:r>
        <w:rPr>
          <w:rFonts w:ascii="Malgun Gothic" w:hAnsi="Malgun Gothic" w:eastAsia="Malgun Gothic" w:cs="Malgun Gothic"/>
          <w:b w:val="0"/>
          <w:color w:val="111827"/>
          <w:sz w:val="21"/>
        </w:rPr>
        <w:t>를 확인합니다.</w:t>
      </w:r>
    </w:p>
    <w:p>
      <w:pPr>
        <w:pStyle w:val="ListNumber"/>
        <w:spacing w:after="100" w:line="300" w:lineRule="auto"/>
      </w:pPr>
      <w:r>
        <w:rPr>
          <w:rFonts w:ascii="Consolas" w:hAnsi="Consolas" w:eastAsia="Consolas" w:cs="Consolas"/>
          <w:color w:val="1F4D78"/>
          <w:sz w:val="18"/>
        </w:rPr>
        <w:t>isAttendanceDone = Boolean(todayLog)</w:t>
      </w:r>
      <w:r>
        <w:rPr>
          <w:rFonts w:ascii="Malgun Gothic" w:hAnsi="Malgun Gothic" w:eastAsia="Malgun Gothic" w:cs="Malgun Gothic"/>
          <w:b w:val="0"/>
          <w:color w:val="111827"/>
          <w:sz w:val="21"/>
        </w:rPr>
        <w:t>를 확인합니다.</w:t>
      </w:r>
    </w:p>
    <w:p>
      <w:pPr>
        <w:pStyle w:val="ListNumber"/>
        <w:spacing w:after="100" w:line="300" w:lineRule="auto"/>
      </w:pPr>
      <w:r>
        <w:rPr>
          <w:rFonts w:ascii="Consolas" w:hAnsi="Consolas" w:eastAsia="Consolas" w:cs="Consolas"/>
          <w:color w:val="1F4D78"/>
          <w:sz w:val="18"/>
        </w:rPr>
        <w:t>todayLabel</w:t>
      </w:r>
      <w:r>
        <w:rPr>
          <w:rFonts w:ascii="Malgun Gothic" w:hAnsi="Malgun Gothic" w:eastAsia="Malgun Gothic" w:cs="Malgun Gothic"/>
          <w:b w:val="0"/>
          <w:color w:val="111827"/>
          <w:sz w:val="21"/>
        </w:rPr>
        <w:t>이 "운동 기록 완료", "휴식 기록 완료", "아직 기록 없음" 중 무엇이 되는지 봅니다.</w:t>
      </w:r>
    </w:p>
    <w:p>
      <w:pPr>
        <w:pStyle w:val="ListNumber"/>
        <w:spacing w:after="100" w:line="300" w:lineRule="auto"/>
      </w:pPr>
      <w:r>
        <w:rPr>
          <w:rFonts w:ascii="Consolas" w:hAnsi="Consolas" w:eastAsia="Consolas" w:cs="Consolas"/>
          <w:color w:val="1F4D78"/>
          <w:sz w:val="18"/>
        </w:rPr>
        <w:t>attendance-status</w:t>
      </w:r>
      <w:r>
        <w:rPr>
          <w:rFonts w:ascii="Malgun Gothic" w:hAnsi="Malgun Gothic" w:eastAsia="Malgun Gothic" w:cs="Malgun Gothic"/>
          <w:b w:val="0"/>
          <w:color w:val="111827"/>
          <w:sz w:val="21"/>
        </w:rPr>
        <w:t xml:space="preserve">, </w:t>
      </w:r>
      <w:r>
        <w:rPr>
          <w:rFonts w:ascii="Consolas" w:hAnsi="Consolas" w:eastAsia="Consolas" w:cs="Consolas"/>
          <w:color w:val="1F4D78"/>
          <w:sz w:val="18"/>
        </w:rPr>
        <w:t>action-btn urgent</w:t>
      </w:r>
      <w:r>
        <w:rPr>
          <w:rFonts w:ascii="Malgun Gothic" w:hAnsi="Malgun Gothic" w:eastAsia="Malgun Gothic" w:cs="Malgun Gothic"/>
          <w:b w:val="0"/>
          <w:color w:val="111827"/>
          <w:sz w:val="21"/>
        </w:rPr>
        <w:t xml:space="preserve">, </w:t>
      </w:r>
      <w:r>
        <w:rPr>
          <w:rFonts w:ascii="Consolas" w:hAnsi="Consolas" w:eastAsia="Consolas" w:cs="Consolas"/>
          <w:color w:val="1F4D78"/>
          <w:sz w:val="18"/>
        </w:rPr>
        <w:t>action-btn complete</w:t>
      </w:r>
      <w:r>
        <w:rPr>
          <w:rFonts w:ascii="Malgun Gothic" w:hAnsi="Malgun Gothic" w:eastAsia="Malgun Gothic" w:cs="Malgun Gothic"/>
          <w:b w:val="0"/>
          <w:color w:val="111827"/>
          <w:sz w:val="21"/>
        </w:rPr>
        <w:t xml:space="preserve"> class가 어떻게 바뀌는지 봅니다.</w:t>
      </w:r>
    </w:p>
    <w:p>
      <w:pPr>
        <w:pStyle w:val="ListNumber"/>
        <w:spacing w:after="100" w:line="300" w:lineRule="auto"/>
      </w:pPr>
      <w:r>
        <w:rPr>
          <w:rFonts w:ascii="Malgun Gothic" w:hAnsi="Malgun Gothic" w:eastAsia="Malgun Gothic" w:cs="Malgun Gothic"/>
          <w:b w:val="0"/>
          <w:color w:val="111827"/>
          <w:sz w:val="21"/>
        </w:rPr>
        <w:t xml:space="preserve">CSS에서 </w:t>
      </w:r>
      <w:r>
        <w:rPr>
          <w:rFonts w:ascii="Consolas" w:hAnsi="Consolas" w:eastAsia="Consolas" w:cs="Consolas"/>
          <w:color w:val="1F4D78"/>
          <w:sz w:val="18"/>
        </w:rPr>
        <w:t>.attendance-status.done</w:t>
      </w:r>
      <w:r>
        <w:rPr>
          <w:rFonts w:ascii="Malgun Gothic" w:hAnsi="Malgun Gothic" w:eastAsia="Malgun Gothic" w:cs="Malgun Gothic"/>
          <w:b w:val="0"/>
          <w:color w:val="111827"/>
          <w:sz w:val="21"/>
        </w:rPr>
        <w:t xml:space="preserve">, </w:t>
      </w:r>
      <w:r>
        <w:rPr>
          <w:rFonts w:ascii="Consolas" w:hAnsi="Consolas" w:eastAsia="Consolas" w:cs="Consolas"/>
          <w:color w:val="1F4D78"/>
          <w:sz w:val="18"/>
        </w:rPr>
        <w:t>.attendance-status.pending</w:t>
      </w:r>
      <w:r>
        <w:rPr>
          <w:rFonts w:ascii="Malgun Gothic" w:hAnsi="Malgun Gothic" w:eastAsia="Malgun Gothic" w:cs="Malgun Gothic"/>
          <w:b w:val="0"/>
          <w:color w:val="111827"/>
          <w:sz w:val="21"/>
        </w:rPr>
        <w:t xml:space="preserve">, </w:t>
      </w:r>
      <w:r>
        <w:rPr>
          <w:rFonts w:ascii="Consolas" w:hAnsi="Consolas" w:eastAsia="Consolas" w:cs="Consolas"/>
          <w:color w:val="1F4D78"/>
          <w:sz w:val="18"/>
        </w:rPr>
        <w:t>.action-btn.urgent</w:t>
      </w:r>
      <w:r>
        <w:rPr>
          <w:rFonts w:ascii="Malgun Gothic" w:hAnsi="Malgun Gothic" w:eastAsia="Malgun Gothic" w:cs="Malgun Gothic"/>
          <w:b w:val="0"/>
          <w:color w:val="111827"/>
          <w:sz w:val="21"/>
        </w:rPr>
        <w:t xml:space="preserve">, </w:t>
      </w:r>
      <w:r>
        <w:rPr>
          <w:rFonts w:ascii="Consolas" w:hAnsi="Consolas" w:eastAsia="Consolas" w:cs="Consolas"/>
          <w:color w:val="1F4D78"/>
          <w:sz w:val="18"/>
        </w:rPr>
        <w:t>.action-btn.complete</w:t>
      </w:r>
      <w:r>
        <w:rPr>
          <w:rFonts w:ascii="Malgun Gothic" w:hAnsi="Malgun Gothic" w:eastAsia="Malgun Gothic" w:cs="Malgun Gothic"/>
          <w:b w:val="0"/>
          <w:color w:val="111827"/>
          <w:sz w:val="21"/>
        </w:rPr>
        <w:t>를 확인합니다.</w:t>
      </w:r>
    </w:p>
    <w:p>
      <w:pPr>
        <w:spacing w:after="120" w:line="300" w:lineRule="auto"/>
      </w:pPr>
      <w:r>
        <w:rPr>
          <w:rFonts w:ascii="Malgun Gothic" w:hAnsi="Malgun Gothic" w:eastAsia="Malgun Gothic" w:cs="Malgun Gothic"/>
          <w:b w:val="0"/>
          <w:color w:val="111827"/>
          <w:sz w:val="21"/>
        </w:rPr>
        <w:t>이 흐름을 이해하면 홈 화면의 다른 데이터도 같은 방식으로 추적할 수 있습니다.</w:t>
      </w:r>
    </w:p>
    <w:p>
      <w:pPr>
        <w:pStyle w:val="Heading1"/>
      </w:pPr>
      <w:r>
        <w:rPr>
          <w:rFonts w:ascii="Malgun Gothic" w:hAnsi="Malgun Gothic" w:eastAsia="Malgun Gothic" w:cs="Malgun Gothic"/>
          <w:b/>
          <w:color w:val="111827"/>
          <w:sz w:val="21"/>
        </w:rPr>
        <w:t>45. 코드 읽기 연습: 이벤트 배너 추적</w:t>
      </w:r>
    </w:p>
    <w:p>
      <w:pPr>
        <w:spacing w:after="120" w:line="300" w:lineRule="auto"/>
      </w:pPr>
      <w:r>
        <w:rPr>
          <w:rFonts w:ascii="Malgun Gothic" w:hAnsi="Malgun Gothic" w:eastAsia="Malgun Gothic" w:cs="Malgun Gothic"/>
          <w:b w:val="0"/>
          <w:color w:val="111827"/>
          <w:sz w:val="21"/>
        </w:rPr>
        <w:t>이벤트 배너를 따라가려면 다음 순서를 봅니다.</w:t>
      </w:r>
    </w:p>
    <w:p>
      <w:pPr>
        <w:pStyle w:val="ListNumber"/>
        <w:spacing w:after="100" w:line="300" w:lineRule="auto"/>
      </w:pPr>
      <w:r>
        <w:rPr>
          <w:rFonts w:ascii="Consolas" w:hAnsi="Consolas" w:eastAsia="Consolas" w:cs="Consolas"/>
          <w:color w:val="1F4D78"/>
          <w:sz w:val="18"/>
        </w:rPr>
        <w:t>Home.tsx</w:t>
      </w:r>
      <w:r>
        <w:rPr>
          <w:rFonts w:ascii="Malgun Gothic" w:hAnsi="Malgun Gothic" w:eastAsia="Malgun Gothic" w:cs="Malgun Gothic"/>
          <w:b w:val="0"/>
          <w:color w:val="111827"/>
          <w:sz w:val="21"/>
        </w:rPr>
        <w:t xml:space="preserve">에서 </w:t>
      </w:r>
      <w:r>
        <w:rPr>
          <w:rFonts w:ascii="Consolas" w:hAnsi="Consolas" w:eastAsia="Consolas" w:cs="Consolas"/>
          <w:color w:val="1F4D78"/>
          <w:sz w:val="18"/>
        </w:rPr>
        <w:t>activeEvents</w:t>
      </w:r>
      <w:r>
        <w:rPr>
          <w:rFonts w:ascii="Malgun Gothic" w:hAnsi="Malgun Gothic" w:eastAsia="Malgun Gothic" w:cs="Malgun Gothic"/>
          <w:b w:val="0"/>
          <w:color w:val="111827"/>
          <w:sz w:val="21"/>
        </w:rPr>
        <w:t xml:space="preserve"> state를 찾습니다.</w:t>
      </w:r>
    </w:p>
    <w:p>
      <w:pPr>
        <w:pStyle w:val="ListNumber"/>
        <w:spacing w:after="100" w:line="300" w:lineRule="auto"/>
      </w:pPr>
      <w:r>
        <w:rPr>
          <w:rFonts w:ascii="Consolas" w:hAnsi="Consolas" w:eastAsia="Consolas" w:cs="Consolas"/>
          <w:color w:val="1F4D78"/>
          <w:sz w:val="18"/>
        </w:rPr>
        <w:t>loadActiveEvents</w:t>
      </w:r>
      <w:r>
        <w:rPr>
          <w:rFonts w:ascii="Malgun Gothic" w:hAnsi="Malgun Gothic" w:eastAsia="Malgun Gothic" w:cs="Malgun Gothic"/>
          <w:b w:val="0"/>
          <w:color w:val="111827"/>
          <w:sz w:val="21"/>
        </w:rPr>
        <w:t xml:space="preserve"> 함수를 찾습니다.</w:t>
      </w:r>
    </w:p>
    <w:p>
      <w:pPr>
        <w:pStyle w:val="ListNumber"/>
        <w:spacing w:after="100" w:line="300" w:lineRule="auto"/>
      </w:pPr>
      <w:r>
        <w:rPr>
          <w:rFonts w:ascii="Consolas" w:hAnsi="Consolas" w:eastAsia="Consolas" w:cs="Consolas"/>
          <w:color w:val="1F4D78"/>
          <w:sz w:val="18"/>
        </w:rPr>
        <w:t>eventApi.getPublicList({ status: "ACTIVE", page: 0, size: 10 })</w:t>
      </w:r>
      <w:r>
        <w:rPr>
          <w:rFonts w:ascii="Malgun Gothic" w:hAnsi="Malgun Gothic" w:eastAsia="Malgun Gothic" w:cs="Malgun Gothic"/>
          <w:b w:val="0"/>
          <w:color w:val="111827"/>
          <w:sz w:val="21"/>
        </w:rPr>
        <w:t xml:space="preserve"> 호출을 봅니다.</w:t>
      </w:r>
    </w:p>
    <w:p>
      <w:pPr>
        <w:pStyle w:val="ListNumber"/>
        <w:spacing w:after="100" w:line="300" w:lineRule="auto"/>
      </w:pPr>
      <w:r>
        <w:rPr>
          <w:rFonts w:ascii="Consolas" w:hAnsi="Consolas" w:eastAsia="Consolas" w:cs="Consolas"/>
          <w:color w:val="1F4D78"/>
          <w:sz w:val="18"/>
        </w:rPr>
        <w:t>frontend/src/services/eventApi.ts</w:t>
      </w:r>
      <w:r>
        <w:rPr>
          <w:rFonts w:ascii="Malgun Gothic" w:hAnsi="Malgun Gothic" w:eastAsia="Malgun Gothic" w:cs="Malgun Gothic"/>
          <w:b w:val="0"/>
          <w:color w:val="111827"/>
          <w:sz w:val="21"/>
        </w:rPr>
        <w:t xml:space="preserve">에서 </w:t>
      </w:r>
      <w:r>
        <w:rPr>
          <w:rFonts w:ascii="Consolas" w:hAnsi="Consolas" w:eastAsia="Consolas" w:cs="Consolas"/>
          <w:color w:val="1F4D78"/>
          <w:sz w:val="18"/>
        </w:rPr>
        <w:t>getPublicList</w:t>
      </w:r>
      <w:r>
        <w:rPr>
          <w:rFonts w:ascii="Malgun Gothic" w:hAnsi="Malgun Gothic" w:eastAsia="Malgun Gothic" w:cs="Malgun Gothic"/>
          <w:b w:val="0"/>
          <w:color w:val="111827"/>
          <w:sz w:val="21"/>
        </w:rPr>
        <w:t xml:space="preserve">가 </w:t>
      </w:r>
      <w:r>
        <w:rPr>
          <w:rFonts w:ascii="Consolas" w:hAnsi="Consolas" w:eastAsia="Consolas" w:cs="Consolas"/>
          <w:color w:val="1F4D78"/>
          <w:sz w:val="18"/>
        </w:rPr>
        <w:t>/api/events</w:t>
      </w:r>
      <w:r>
        <w:rPr>
          <w:rFonts w:ascii="Malgun Gothic" w:hAnsi="Malgun Gothic" w:eastAsia="Malgun Gothic" w:cs="Malgun Gothic"/>
          <w:b w:val="0"/>
          <w:color w:val="111827"/>
          <w:sz w:val="21"/>
        </w:rPr>
        <w:t>를 호출하는지 확인합니다.</w:t>
      </w:r>
    </w:p>
    <w:p>
      <w:pPr>
        <w:pStyle w:val="ListNumber"/>
        <w:spacing w:after="100" w:line="300" w:lineRule="auto"/>
      </w:pPr>
      <w:r>
        <w:rPr>
          <w:rFonts w:ascii="Consolas" w:hAnsi="Consolas" w:eastAsia="Consolas" w:cs="Consolas"/>
          <w:color w:val="1F4D78"/>
          <w:sz w:val="18"/>
        </w:rPr>
        <w:t>EventPublicController</w:t>
      </w:r>
      <w:r>
        <w:rPr>
          <w:rFonts w:ascii="Malgun Gothic" w:hAnsi="Malgun Gothic" w:eastAsia="Malgun Gothic" w:cs="Malgun Gothic"/>
          <w:b w:val="0"/>
          <w:color w:val="111827"/>
          <w:sz w:val="21"/>
        </w:rPr>
        <w:t xml:space="preserve">의 </w:t>
      </w:r>
      <w:r>
        <w:rPr>
          <w:rFonts w:ascii="Consolas" w:hAnsi="Consolas" w:eastAsia="Consolas" w:cs="Consolas"/>
          <w:color w:val="1F4D78"/>
          <w:sz w:val="18"/>
        </w:rPr>
        <w:t>@GetMapping</w:t>
      </w:r>
      <w:r>
        <w:rPr>
          <w:rFonts w:ascii="Malgun Gothic" w:hAnsi="Malgun Gothic" w:eastAsia="Malgun Gothic" w:cs="Malgun Gothic"/>
          <w:b w:val="0"/>
          <w:color w:val="111827"/>
          <w:sz w:val="21"/>
        </w:rPr>
        <w:t>을 찾습니다.</w:t>
      </w:r>
    </w:p>
    <w:p>
      <w:pPr>
        <w:pStyle w:val="ListNumber"/>
        <w:spacing w:after="100" w:line="300" w:lineRule="auto"/>
      </w:pPr>
      <w:r>
        <w:rPr>
          <w:rFonts w:ascii="Consolas" w:hAnsi="Consolas" w:eastAsia="Consolas" w:cs="Consolas"/>
          <w:color w:val="1F4D78"/>
          <w:sz w:val="18"/>
        </w:rPr>
        <w:t>cmsEventService.getPublicList(status, q, pageable)</w:t>
      </w:r>
      <w:r>
        <w:rPr>
          <w:rFonts w:ascii="Malgun Gothic" w:hAnsi="Malgun Gothic" w:eastAsia="Malgun Gothic" w:cs="Malgun Gothic"/>
          <w:b w:val="0"/>
          <w:color w:val="111827"/>
          <w:sz w:val="21"/>
        </w:rPr>
        <w:t>로 연결되는지 확인합니다.</w:t>
      </w:r>
    </w:p>
    <w:p>
      <w:pPr>
        <w:pStyle w:val="ListNumber"/>
        <w:spacing w:after="100" w:line="300" w:lineRule="auto"/>
      </w:pPr>
      <w:r>
        <w:rPr>
          <w:rFonts w:ascii="Malgun Gothic" w:hAnsi="Malgun Gothic" w:eastAsia="Malgun Gothic" w:cs="Malgun Gothic"/>
          <w:b w:val="0"/>
          <w:color w:val="111827"/>
          <w:sz w:val="21"/>
        </w:rPr>
        <w:t xml:space="preserve">다시 </w:t>
      </w:r>
      <w:r>
        <w:rPr>
          <w:rFonts w:ascii="Consolas" w:hAnsi="Consolas" w:eastAsia="Consolas" w:cs="Consolas"/>
          <w:color w:val="1F4D78"/>
          <w:sz w:val="18"/>
        </w:rPr>
        <w:t>Home.tsx</w:t>
      </w:r>
      <w:r>
        <w:rPr>
          <w:rFonts w:ascii="Malgun Gothic" w:hAnsi="Malgun Gothic" w:eastAsia="Malgun Gothic" w:cs="Malgun Gothic"/>
          <w:b w:val="0"/>
          <w:color w:val="111827"/>
          <w:sz w:val="21"/>
        </w:rPr>
        <w:t xml:space="preserve">에서 </w:t>
      </w:r>
      <w:r>
        <w:rPr>
          <w:rFonts w:ascii="Consolas" w:hAnsi="Consolas" w:eastAsia="Consolas" w:cs="Consolas"/>
          <w:color w:val="1F4D78"/>
          <w:sz w:val="18"/>
        </w:rPr>
        <w:t>eventIndex</w:t>
      </w:r>
      <w:r>
        <w:rPr>
          <w:rFonts w:ascii="Malgun Gothic" w:hAnsi="Malgun Gothic" w:eastAsia="Malgun Gothic" w:cs="Malgun Gothic"/>
          <w:b w:val="0"/>
          <w:color w:val="111827"/>
          <w:sz w:val="21"/>
        </w:rPr>
        <w:t xml:space="preserve">와 </w:t>
      </w:r>
      <w:r>
        <w:rPr>
          <w:rFonts w:ascii="Consolas" w:hAnsi="Consolas" w:eastAsia="Consolas" w:cs="Consolas"/>
          <w:color w:val="1F4D78"/>
          <w:sz w:val="18"/>
        </w:rPr>
        <w:t>event-track</w:t>
      </w:r>
      <w:r>
        <w:rPr>
          <w:rFonts w:ascii="Malgun Gothic" w:hAnsi="Malgun Gothic" w:eastAsia="Malgun Gothic" w:cs="Malgun Gothic"/>
          <w:b w:val="0"/>
          <w:color w:val="111827"/>
          <w:sz w:val="21"/>
        </w:rPr>
        <w:t xml:space="preserve"> transform을 봅니다.</w:t>
      </w:r>
    </w:p>
    <w:p>
      <w:pPr>
        <w:pStyle w:val="ListNumber"/>
        <w:spacing w:after="100" w:line="300" w:lineRule="auto"/>
      </w:pPr>
      <w:r>
        <w:rPr>
          <w:rFonts w:ascii="Malgun Gothic" w:hAnsi="Malgun Gothic" w:eastAsia="Malgun Gothic" w:cs="Malgun Gothic"/>
          <w:b w:val="0"/>
          <w:color w:val="111827"/>
          <w:sz w:val="21"/>
        </w:rPr>
        <w:t xml:space="preserve">CSS에서 </w:t>
      </w:r>
      <w:r>
        <w:rPr>
          <w:rFonts w:ascii="Consolas" w:hAnsi="Consolas" w:eastAsia="Consolas" w:cs="Consolas"/>
          <w:color w:val="1F4D78"/>
          <w:sz w:val="18"/>
        </w:rPr>
        <w:t>.event-slider</w:t>
      </w:r>
      <w:r>
        <w:rPr>
          <w:rFonts w:ascii="Malgun Gothic" w:hAnsi="Malgun Gothic" w:eastAsia="Malgun Gothic" w:cs="Malgun Gothic"/>
          <w:b w:val="0"/>
          <w:color w:val="111827"/>
          <w:sz w:val="21"/>
        </w:rPr>
        <w:t xml:space="preserve">, </w:t>
      </w:r>
      <w:r>
        <w:rPr>
          <w:rFonts w:ascii="Consolas" w:hAnsi="Consolas" w:eastAsia="Consolas" w:cs="Consolas"/>
          <w:color w:val="1F4D78"/>
          <w:sz w:val="18"/>
        </w:rPr>
        <w:t>.event-track</w:t>
      </w:r>
      <w:r>
        <w:rPr>
          <w:rFonts w:ascii="Malgun Gothic" w:hAnsi="Malgun Gothic" w:eastAsia="Malgun Gothic" w:cs="Malgun Gothic"/>
          <w:b w:val="0"/>
          <w:color w:val="111827"/>
          <w:sz w:val="21"/>
        </w:rPr>
        <w:t xml:space="preserve">, </w:t>
      </w:r>
      <w:r>
        <w:rPr>
          <w:rFonts w:ascii="Consolas" w:hAnsi="Consolas" w:eastAsia="Consolas" w:cs="Consolas"/>
          <w:color w:val="1F4D78"/>
          <w:sz w:val="18"/>
        </w:rPr>
        <w:t>.event-banner-card</w:t>
      </w:r>
      <w:r>
        <w:rPr>
          <w:rFonts w:ascii="Malgun Gothic" w:hAnsi="Malgun Gothic" w:eastAsia="Malgun Gothic" w:cs="Malgun Gothic"/>
          <w:b w:val="0"/>
          <w:color w:val="111827"/>
          <w:sz w:val="21"/>
        </w:rPr>
        <w:t>를 확인합니다.</w:t>
      </w:r>
    </w:p>
    <w:p>
      <w:pPr>
        <w:spacing w:after="120" w:line="300" w:lineRule="auto"/>
      </w:pPr>
      <w:r>
        <w:rPr>
          <w:rFonts w:ascii="Malgun Gothic" w:hAnsi="Malgun Gothic" w:eastAsia="Malgun Gothic" w:cs="Malgun Gothic"/>
          <w:b w:val="0"/>
          <w:color w:val="111827"/>
          <w:sz w:val="21"/>
        </w:rPr>
        <w:t>이 흐름은 "프론트 state -&gt; 서비스 함수 -&gt; 백엔드 Controller -&gt; 화면 렌더링"을 연습하기 좋습니다.</w:t>
      </w:r>
    </w:p>
    <w:p>
      <w:pPr>
        <w:pStyle w:val="Heading1"/>
      </w:pPr>
      <w:r>
        <w:rPr>
          <w:rFonts w:ascii="Malgun Gothic" w:hAnsi="Malgun Gothic" w:eastAsia="Malgun Gothic" w:cs="Malgun Gothic"/>
          <w:b/>
          <w:color w:val="111827"/>
          <w:sz w:val="21"/>
        </w:rPr>
        <w:t>46. 코드 읽기 연습: 라운지 접속자 수 추적</w:t>
      </w:r>
    </w:p>
    <w:p>
      <w:pPr>
        <w:spacing w:after="120" w:line="300" w:lineRule="auto"/>
      </w:pPr>
      <w:r>
        <w:rPr>
          <w:rFonts w:ascii="Malgun Gothic" w:hAnsi="Malgun Gothic" w:eastAsia="Malgun Gothic" w:cs="Malgun Gothic"/>
          <w:b w:val="0"/>
          <w:color w:val="111827"/>
          <w:sz w:val="21"/>
        </w:rPr>
        <w:t>라운지 접속자 수는 백엔드 Spring Boot가 아니라 realtime 서버에서 옵니다.</w:t>
      </w:r>
    </w:p>
    <w:p>
      <w:pPr>
        <w:pStyle w:val="ListNumber"/>
        <w:spacing w:after="100" w:line="300" w:lineRule="auto"/>
      </w:pPr>
      <w:r>
        <w:rPr>
          <w:rFonts w:ascii="Consolas" w:hAnsi="Consolas" w:eastAsia="Consolas" w:cs="Consolas"/>
          <w:color w:val="1F4D78"/>
          <w:sz w:val="18"/>
        </w:rPr>
        <w:t>Home.tsx</w:t>
      </w:r>
      <w:r>
        <w:rPr>
          <w:rFonts w:ascii="Malgun Gothic" w:hAnsi="Malgun Gothic" w:eastAsia="Malgun Gothic" w:cs="Malgun Gothic"/>
          <w:b w:val="0"/>
          <w:color w:val="111827"/>
          <w:sz w:val="21"/>
        </w:rPr>
        <w:t xml:space="preserve">에서 </w:t>
      </w:r>
      <w:r>
        <w:rPr>
          <w:rFonts w:ascii="Consolas" w:hAnsi="Consolas" w:eastAsia="Consolas" w:cs="Consolas"/>
          <w:color w:val="1F4D78"/>
          <w:sz w:val="18"/>
        </w:rPr>
        <w:t>REALTIME_URL</w:t>
      </w:r>
      <w:r>
        <w:rPr>
          <w:rFonts w:ascii="Malgun Gothic" w:hAnsi="Malgun Gothic" w:eastAsia="Malgun Gothic" w:cs="Malgun Gothic"/>
          <w:b w:val="0"/>
          <w:color w:val="111827"/>
          <w:sz w:val="21"/>
        </w:rPr>
        <w:t>을 찾습니다.</w:t>
      </w:r>
    </w:p>
    <w:p>
      <w:pPr>
        <w:pStyle w:val="ListNumber"/>
        <w:spacing w:after="100" w:line="300" w:lineRule="auto"/>
      </w:pPr>
      <w:r>
        <w:rPr>
          <w:rFonts w:ascii="Consolas" w:hAnsi="Consolas" w:eastAsia="Consolas" w:cs="Consolas"/>
          <w:color w:val="1F4D78"/>
          <w:sz w:val="18"/>
        </w:rPr>
        <w:t>loadLoungeStatus</w:t>
      </w:r>
      <w:r>
        <w:rPr>
          <w:rFonts w:ascii="Malgun Gothic" w:hAnsi="Malgun Gothic" w:eastAsia="Malgun Gothic" w:cs="Malgun Gothic"/>
          <w:b w:val="0"/>
          <w:color w:val="111827"/>
          <w:sz w:val="21"/>
        </w:rPr>
        <w:t xml:space="preserve">에서 </w:t>
      </w:r>
      <w:r>
        <w:rPr>
          <w:rFonts w:ascii="Consolas" w:hAnsi="Consolas" w:eastAsia="Consolas" w:cs="Consolas"/>
          <w:color w:val="1F4D78"/>
          <w:sz w:val="18"/>
        </w:rPr>
        <w:t>${REALTIME_URL}/status</w:t>
      </w:r>
      <w:r>
        <w:rPr>
          <w:rFonts w:ascii="Malgun Gothic" w:hAnsi="Malgun Gothic" w:eastAsia="Malgun Gothic" w:cs="Malgun Gothic"/>
          <w:b w:val="0"/>
          <w:color w:val="111827"/>
          <w:sz w:val="21"/>
        </w:rPr>
        <w:t xml:space="preserve"> 요청을 봅니다.</w:t>
      </w:r>
    </w:p>
    <w:p>
      <w:pPr>
        <w:pStyle w:val="ListNumber"/>
        <w:spacing w:after="100" w:line="300" w:lineRule="auto"/>
      </w:pPr>
      <w:r>
        <w:rPr>
          <w:rFonts w:ascii="Consolas" w:hAnsi="Consolas" w:eastAsia="Consolas" w:cs="Consolas"/>
          <w:color w:val="1F4D78"/>
          <w:sz w:val="18"/>
        </w:rPr>
        <w:t>payload?.activePlayers</w:t>
      </w:r>
      <w:r>
        <w:rPr>
          <w:rFonts w:ascii="Malgun Gothic" w:hAnsi="Malgun Gothic" w:eastAsia="Malgun Gothic" w:cs="Malgun Gothic"/>
          <w:b w:val="0"/>
          <w:color w:val="111827"/>
          <w:sz w:val="21"/>
        </w:rPr>
        <w:t>를 숫자로 변환하는 코드를 확인합니다.</w:t>
      </w:r>
    </w:p>
    <w:p>
      <w:pPr>
        <w:pStyle w:val="ListNumber"/>
        <w:spacing w:after="100" w:line="300" w:lineRule="auto"/>
      </w:pPr>
      <w:r>
        <w:rPr>
          <w:rFonts w:ascii="Consolas" w:hAnsi="Consolas" w:eastAsia="Consolas" w:cs="Consolas"/>
          <w:color w:val="1F4D78"/>
          <w:sz w:val="18"/>
        </w:rPr>
        <w:t>loungeCountLabel</w:t>
      </w:r>
      <w:r>
        <w:rPr>
          <w:rFonts w:ascii="Malgun Gothic" w:hAnsi="Malgun Gothic" w:eastAsia="Malgun Gothic" w:cs="Malgun Gothic"/>
          <w:b w:val="0"/>
          <w:color w:val="111827"/>
          <w:sz w:val="21"/>
        </w:rPr>
        <w:t xml:space="preserve">이 null일 때 </w:t>
      </w:r>
      <w:r>
        <w:rPr>
          <w:rFonts w:ascii="Consolas" w:hAnsi="Consolas" w:eastAsia="Consolas" w:cs="Consolas"/>
          <w:color w:val="1F4D78"/>
          <w:sz w:val="18"/>
        </w:rPr>
        <w:t>"--"</w:t>
      </w:r>
      <w:r>
        <w:rPr>
          <w:rFonts w:ascii="Malgun Gothic" w:hAnsi="Malgun Gothic" w:eastAsia="Malgun Gothic" w:cs="Malgun Gothic"/>
          <w:b w:val="0"/>
          <w:color w:val="111827"/>
          <w:sz w:val="21"/>
        </w:rPr>
        <w:t>가 되는지 봅니다.</w:t>
      </w:r>
    </w:p>
    <w:p>
      <w:pPr>
        <w:pStyle w:val="ListNumber"/>
        <w:spacing w:after="100" w:line="300" w:lineRule="auto"/>
      </w:pPr>
      <w:r>
        <w:rPr>
          <w:rFonts w:ascii="Consolas" w:hAnsi="Consolas" w:eastAsia="Consolas" w:cs="Consolas"/>
          <w:color w:val="1F4D78"/>
          <w:sz w:val="18"/>
        </w:rPr>
        <w:t>realtime/src/server.ts</w:t>
      </w:r>
      <w:r>
        <w:rPr>
          <w:rFonts w:ascii="Malgun Gothic" w:hAnsi="Malgun Gothic" w:eastAsia="Malgun Gothic" w:cs="Malgun Gothic"/>
          <w:b w:val="0"/>
          <w:color w:val="111827"/>
          <w:sz w:val="21"/>
        </w:rPr>
        <w:t xml:space="preserve">에서 </w:t>
      </w:r>
      <w:r>
        <w:rPr>
          <w:rFonts w:ascii="Consolas" w:hAnsi="Consolas" w:eastAsia="Consolas" w:cs="Consolas"/>
          <w:color w:val="1F4D78"/>
          <w:sz w:val="18"/>
        </w:rPr>
        <w:t>req.url?.startsWith("/status")</w:t>
      </w:r>
      <w:r>
        <w:rPr>
          <w:rFonts w:ascii="Malgun Gothic" w:hAnsi="Malgun Gothic" w:eastAsia="Malgun Gothic" w:cs="Malgun Gothic"/>
          <w:b w:val="0"/>
          <w:color w:val="111827"/>
          <w:sz w:val="21"/>
        </w:rPr>
        <w:t>를 찾습니다.</w:t>
      </w:r>
    </w:p>
    <w:p>
      <w:pPr>
        <w:pStyle w:val="ListNumber"/>
        <w:spacing w:after="100" w:line="300" w:lineRule="auto"/>
      </w:pPr>
      <w:r>
        <w:rPr>
          <w:rFonts w:ascii="Consolas" w:hAnsi="Consolas" w:eastAsia="Consolas" w:cs="Consolas"/>
          <w:color w:val="1F4D78"/>
          <w:sz w:val="18"/>
        </w:rPr>
        <w:t>activePlayers: listPlayers().length</w:t>
      </w:r>
      <w:r>
        <w:rPr>
          <w:rFonts w:ascii="Malgun Gothic" w:hAnsi="Malgun Gothic" w:eastAsia="Malgun Gothic" w:cs="Malgun Gothic"/>
          <w:b w:val="0"/>
          <w:color w:val="111827"/>
          <w:sz w:val="21"/>
        </w:rPr>
        <w:t>를 확인합니다.</w:t>
      </w:r>
    </w:p>
    <w:p>
      <w:pPr>
        <w:pStyle w:val="ListNumber"/>
        <w:spacing w:after="100" w:line="300" w:lineRule="auto"/>
      </w:pPr>
      <w:r>
        <w:rPr>
          <w:rFonts w:ascii="Consolas" w:hAnsi="Consolas" w:eastAsia="Consolas" w:cs="Consolas"/>
          <w:color w:val="1F4D78"/>
          <w:sz w:val="18"/>
        </w:rPr>
        <w:t>lounge:join</w:t>
      </w:r>
      <w:r>
        <w:rPr>
          <w:rFonts w:ascii="Malgun Gothic" w:hAnsi="Malgun Gothic" w:eastAsia="Malgun Gothic" w:cs="Malgun Gothic"/>
          <w:b w:val="0"/>
          <w:color w:val="111827"/>
          <w:sz w:val="21"/>
        </w:rPr>
        <w:t xml:space="preserve">과 </w:t>
      </w:r>
      <w:r>
        <w:rPr>
          <w:rFonts w:ascii="Consolas" w:hAnsi="Consolas" w:eastAsia="Consolas" w:cs="Consolas"/>
          <w:color w:val="1F4D78"/>
          <w:sz w:val="18"/>
        </w:rPr>
        <w:t>disconnect</w:t>
      </w:r>
      <w:r>
        <w:rPr>
          <w:rFonts w:ascii="Malgun Gothic" w:hAnsi="Malgun Gothic" w:eastAsia="Malgun Gothic" w:cs="Malgun Gothic"/>
          <w:b w:val="0"/>
          <w:color w:val="111827"/>
          <w:sz w:val="21"/>
        </w:rPr>
        <w:t>에서 플레이어 목록이 어떻게 바뀌는지 봅니다.</w:t>
      </w:r>
    </w:p>
    <w:p>
      <w:pPr>
        <w:spacing w:after="120" w:line="300" w:lineRule="auto"/>
      </w:pPr>
      <w:r>
        <w:rPr>
          <w:rFonts w:ascii="Malgun Gothic" w:hAnsi="Malgun Gothic" w:eastAsia="Malgun Gothic" w:cs="Malgun Gothic"/>
          <w:b w:val="0"/>
          <w:color w:val="111827"/>
          <w:sz w:val="21"/>
        </w:rPr>
        <w:t>이 흐름을 보면 REST API와 realtime 서버가 왜 분리되어 있는지 이해하기 쉽습니다.</w:t>
      </w:r>
    </w:p>
    <w:p>
      <w:pPr>
        <w:pStyle w:val="Heading1"/>
      </w:pPr>
      <w:r>
        <w:rPr>
          <w:rFonts w:ascii="Malgun Gothic" w:hAnsi="Malgun Gothic" w:eastAsia="Malgun Gothic" w:cs="Malgun Gothic"/>
          <w:b/>
          <w:color w:val="111827"/>
          <w:sz w:val="21"/>
        </w:rPr>
        <w:t>47. 배포와 환경변수 확인</w:t>
      </w:r>
    </w:p>
    <w:p>
      <w:pPr>
        <w:spacing w:after="120" w:line="300" w:lineRule="auto"/>
      </w:pPr>
      <w:r>
        <w:rPr>
          <w:rFonts w:ascii="Malgun Gothic" w:hAnsi="Malgun Gothic" w:eastAsia="Malgun Gothic" w:cs="Malgun Gothic"/>
          <w:b w:val="0"/>
          <w:color w:val="111827"/>
          <w:sz w:val="21"/>
        </w:rPr>
        <w:t>프론트엔드 배포 시 홈페이지에 영향을 주는 값은 다음입니다.</w:t>
      </w:r>
    </w:p>
    <w:tbl>
      <w:tblPr>
        <w:tblStyle w:val="TableGrid"/>
        <w:tblW w:type="auto" w:w="0"/>
        <w:jc w:val="center"/>
        <w:tblLayout w:type="fixed"/>
        <w:tblLook w:firstColumn="1" w:firstRow="1" w:lastColumn="0" w:lastRow="0" w:noHBand="0" w:noVBand="1" w:val="04A0"/>
      </w:tblPr>
      <w:tblGrid>
        <w:gridCol w:w="4896"/>
        <w:gridCol w:w="4896"/>
      </w:tblGrid>
      <w:tr>
        <w:tc>
          <w:tcPr>
            <w:tcW w:type="dxa" w:w="2736"/>
            <w:vAlign w:val="center"/>
            <w:tcMar>
              <w:top w:w="80" w:type="dxa"/>
              <w:start w:w="120" w:type="dxa"/>
              <w:bottom w:w="80" w:type="dxa"/>
              <w:end w:w="120" w:type="dxa"/>
            </w:tcMar>
            <w:shd w:fill="E8EEF5"/>
          </w:tcPr>
          <w:p>
            <w:pPr>
              <w:spacing w:after="0" w:line="276" w:lineRule="auto"/>
            </w:pPr>
            <w:r/>
            <w:r>
              <w:rPr>
                <w:rFonts w:ascii="Malgun Gothic" w:hAnsi="Malgun Gothic" w:eastAsia="Malgun Gothic" w:cs="Malgun Gothic"/>
                <w:b/>
                <w:color w:val="0B2545"/>
                <w:sz w:val="19"/>
              </w:rPr>
              <w:t>변수</w:t>
            </w:r>
          </w:p>
        </w:tc>
        <w:tc>
          <w:tcPr>
            <w:tcW w:type="dxa" w:w="6624"/>
            <w:vAlign w:val="center"/>
            <w:tcMar>
              <w:top w:w="80" w:type="dxa"/>
              <w:start w:w="120" w:type="dxa"/>
              <w:bottom w:w="80" w:type="dxa"/>
              <w:end w:w="120" w:type="dxa"/>
            </w:tcMar>
            <w:shd w:fill="E8EEF5"/>
          </w:tcPr>
          <w:p>
            <w:pPr>
              <w:spacing w:after="0" w:line="276" w:lineRule="auto"/>
            </w:pPr>
            <w:r/>
            <w:r>
              <w:rPr>
                <w:rFonts w:ascii="Malgun Gothic" w:hAnsi="Malgun Gothic" w:eastAsia="Malgun Gothic" w:cs="Malgun Gothic"/>
                <w:b/>
                <w:color w:val="0B2545"/>
                <w:sz w:val="19"/>
              </w:rPr>
              <w:t>필요 이유</w:t>
            </w:r>
          </w:p>
        </w:tc>
      </w:tr>
      <w:tr>
        <w:tc>
          <w:tcPr>
            <w:tcW w:type="dxa" w:w="2736"/>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`VITE_API_BASE`</w:t>
            </w:r>
          </w:p>
        </w:tc>
        <w:tc>
          <w:tcPr>
            <w:tcW w:type="dxa" w:w="6624"/>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백엔드 API 도메인 연결</w:t>
            </w:r>
          </w:p>
        </w:tc>
      </w:tr>
      <w:tr>
        <w:tc>
          <w:tcPr>
            <w:tcW w:type="dxa" w:w="2736"/>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`VITE_REALTIME_URL`</w:t>
            </w:r>
          </w:p>
        </w:tc>
        <w:tc>
          <w:tcPr>
            <w:tcW w:type="dxa" w:w="6624"/>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라운지 realtime 서버 연결</w:t>
            </w:r>
          </w:p>
        </w:tc>
      </w:tr>
    </w:tbl>
    <w:p>
      <w:pPr>
        <w:spacing w:after="40"/>
      </w:pPr>
    </w:p>
    <w:p>
      <w:pPr>
        <w:spacing w:after="120" w:line="300" w:lineRule="auto"/>
      </w:pPr>
      <w:r>
        <w:rPr>
          <w:rFonts w:ascii="Malgun Gothic" w:hAnsi="Malgun Gothic" w:eastAsia="Malgun Gothic" w:cs="Malgun Gothic"/>
          <w:b w:val="0"/>
          <w:color w:val="111827"/>
          <w:sz w:val="21"/>
        </w:rPr>
        <w:t>백엔드 배포 시 홈 화면 관련 API에 영향을 주는 값은 다음입니다.</w:t>
      </w:r>
    </w:p>
    <w:tbl>
      <w:tblPr>
        <w:tblStyle w:val="TableGrid"/>
        <w:tblW w:type="auto" w:w="0"/>
        <w:jc w:val="center"/>
        <w:tblLayout w:type="fixed"/>
        <w:tblLook w:firstColumn="1" w:firstRow="1" w:lastColumn="0" w:lastRow="0" w:noHBand="0" w:noVBand="1" w:val="04A0"/>
      </w:tblPr>
      <w:tblGrid>
        <w:gridCol w:w="4896"/>
        <w:gridCol w:w="4896"/>
      </w:tblGrid>
      <w:tr>
        <w:tc>
          <w:tcPr>
            <w:tcW w:type="dxa" w:w="2736"/>
            <w:vAlign w:val="center"/>
            <w:tcMar>
              <w:top w:w="80" w:type="dxa"/>
              <w:start w:w="120" w:type="dxa"/>
              <w:bottom w:w="80" w:type="dxa"/>
              <w:end w:w="120" w:type="dxa"/>
            </w:tcMar>
            <w:shd w:fill="E8EEF5"/>
          </w:tcPr>
          <w:p>
            <w:pPr>
              <w:spacing w:after="0" w:line="276" w:lineRule="auto"/>
            </w:pPr>
            <w:r/>
            <w:r>
              <w:rPr>
                <w:rFonts w:ascii="Malgun Gothic" w:hAnsi="Malgun Gothic" w:eastAsia="Malgun Gothic" w:cs="Malgun Gothic"/>
                <w:b/>
                <w:color w:val="0B2545"/>
                <w:sz w:val="19"/>
              </w:rPr>
              <w:t>변수</w:t>
            </w:r>
          </w:p>
        </w:tc>
        <w:tc>
          <w:tcPr>
            <w:tcW w:type="dxa" w:w="6624"/>
            <w:vAlign w:val="center"/>
            <w:tcMar>
              <w:top w:w="80" w:type="dxa"/>
              <w:start w:w="120" w:type="dxa"/>
              <w:bottom w:w="80" w:type="dxa"/>
              <w:end w:w="120" w:type="dxa"/>
            </w:tcMar>
            <w:shd w:fill="E8EEF5"/>
          </w:tcPr>
          <w:p>
            <w:pPr>
              <w:spacing w:after="0" w:line="276" w:lineRule="auto"/>
            </w:pPr>
            <w:r/>
            <w:r>
              <w:rPr>
                <w:rFonts w:ascii="Malgun Gothic" w:hAnsi="Malgun Gothic" w:eastAsia="Malgun Gothic" w:cs="Malgun Gothic"/>
                <w:b/>
                <w:color w:val="0B2545"/>
                <w:sz w:val="19"/>
              </w:rPr>
              <w:t>필요 이유</w:t>
            </w:r>
          </w:p>
        </w:tc>
      </w:tr>
      <w:tr>
        <w:tc>
          <w:tcPr>
            <w:tcW w:type="dxa" w:w="2736"/>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DB 접속 정보</w:t>
            </w:r>
          </w:p>
        </w:tc>
        <w:tc>
          <w:tcPr>
            <w:tcW w:type="dxa" w:w="6624"/>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출석, 캐릭터, 이벤트, 지표 조회</w:t>
            </w:r>
          </w:p>
        </w:tc>
      </w:tr>
      <w:tr>
        <w:tc>
          <w:tcPr>
            <w:tcW w:type="dxa" w:w="2736"/>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`JWT_SECRET`</w:t>
            </w:r>
          </w:p>
        </w:tc>
        <w:tc>
          <w:tcPr>
            <w:tcW w:type="dxa" w:w="6624"/>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인증된 개인 데이터 조회</w:t>
            </w:r>
          </w:p>
        </w:tc>
      </w:tr>
      <w:tr>
        <w:tc>
          <w:tcPr>
            <w:tcW w:type="dxa" w:w="2736"/>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CORS 허용 origin</w:t>
            </w:r>
          </w:p>
        </w:tc>
        <w:tc>
          <w:tcPr>
            <w:tcW w:type="dxa" w:w="6624"/>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프론트 도메인에서 API 호출 허용</w:t>
            </w:r>
          </w:p>
        </w:tc>
      </w:tr>
      <w:tr>
        <w:tc>
          <w:tcPr>
            <w:tcW w:type="dxa" w:w="2736"/>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`FRONTEND_BASE_URL`</w:t>
            </w:r>
          </w:p>
        </w:tc>
        <w:tc>
          <w:tcPr>
            <w:tcW w:type="dxa" w:w="6624"/>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공유 링크 생성 기능과 간접 연결</w:t>
            </w:r>
          </w:p>
        </w:tc>
      </w:tr>
    </w:tbl>
    <w:p>
      <w:pPr>
        <w:spacing w:after="40"/>
      </w:pPr>
    </w:p>
    <w:p>
      <w:pPr>
        <w:spacing w:after="120" w:line="300" w:lineRule="auto"/>
      </w:pPr>
      <w:r>
        <w:rPr>
          <w:rFonts w:ascii="Malgun Gothic" w:hAnsi="Malgun Gothic" w:eastAsia="Malgun Gothic" w:cs="Malgun Gothic"/>
          <w:b w:val="0"/>
          <w:color w:val="111827"/>
          <w:sz w:val="21"/>
        </w:rPr>
        <w:t>realtime 배포 시 필요한 값은 다음입니다.</w:t>
      </w:r>
    </w:p>
    <w:tbl>
      <w:tblPr>
        <w:tblStyle w:val="TableGrid"/>
        <w:tblW w:type="auto" w:w="0"/>
        <w:jc w:val="center"/>
        <w:tblLayout w:type="fixed"/>
        <w:tblLook w:firstColumn="1" w:firstRow="1" w:lastColumn="0" w:lastRow="0" w:noHBand="0" w:noVBand="1" w:val="04A0"/>
      </w:tblPr>
      <w:tblGrid>
        <w:gridCol w:w="4896"/>
        <w:gridCol w:w="4896"/>
      </w:tblGrid>
      <w:tr>
        <w:tc>
          <w:tcPr>
            <w:tcW w:type="dxa" w:w="2736"/>
            <w:vAlign w:val="center"/>
            <w:tcMar>
              <w:top w:w="80" w:type="dxa"/>
              <w:start w:w="120" w:type="dxa"/>
              <w:bottom w:w="80" w:type="dxa"/>
              <w:end w:w="120" w:type="dxa"/>
            </w:tcMar>
            <w:shd w:fill="E8EEF5"/>
          </w:tcPr>
          <w:p>
            <w:pPr>
              <w:spacing w:after="0" w:line="276" w:lineRule="auto"/>
            </w:pPr>
            <w:r/>
            <w:r>
              <w:rPr>
                <w:rFonts w:ascii="Malgun Gothic" w:hAnsi="Malgun Gothic" w:eastAsia="Malgun Gothic" w:cs="Malgun Gothic"/>
                <w:b/>
                <w:color w:val="0B2545"/>
                <w:sz w:val="19"/>
              </w:rPr>
              <w:t>변수</w:t>
            </w:r>
          </w:p>
        </w:tc>
        <w:tc>
          <w:tcPr>
            <w:tcW w:type="dxa" w:w="6624"/>
            <w:vAlign w:val="center"/>
            <w:tcMar>
              <w:top w:w="80" w:type="dxa"/>
              <w:start w:w="120" w:type="dxa"/>
              <w:bottom w:w="80" w:type="dxa"/>
              <w:end w:w="120" w:type="dxa"/>
            </w:tcMar>
            <w:shd w:fill="E8EEF5"/>
          </w:tcPr>
          <w:p>
            <w:pPr>
              <w:spacing w:after="0" w:line="276" w:lineRule="auto"/>
            </w:pPr>
            <w:r/>
            <w:r>
              <w:rPr>
                <w:rFonts w:ascii="Malgun Gothic" w:hAnsi="Malgun Gothic" w:eastAsia="Malgun Gothic" w:cs="Malgun Gothic"/>
                <w:b/>
                <w:color w:val="0B2545"/>
                <w:sz w:val="19"/>
              </w:rPr>
              <w:t>필요 이유</w:t>
            </w:r>
          </w:p>
        </w:tc>
      </w:tr>
      <w:tr>
        <w:tc>
          <w:tcPr>
            <w:tcW w:type="dxa" w:w="2736"/>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`PORT`</w:t>
            </w:r>
          </w:p>
        </w:tc>
        <w:tc>
          <w:tcPr>
            <w:tcW w:type="dxa" w:w="6624"/>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realtime 서버 포트</w:t>
            </w:r>
          </w:p>
        </w:tc>
      </w:tr>
      <w:tr>
        <w:tc>
          <w:tcPr>
            <w:tcW w:type="dxa" w:w="2736"/>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`ORIGIN`</w:t>
            </w:r>
          </w:p>
        </w:tc>
        <w:tc>
          <w:tcPr>
            <w:tcW w:type="dxa" w:w="6624"/>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Socket.IO와 `/status` CORS 허용 origin</w:t>
            </w:r>
          </w:p>
        </w:tc>
      </w:tr>
    </w:tbl>
    <w:p>
      <w:pPr>
        <w:spacing w:after="40"/>
      </w:pPr>
    </w:p>
    <w:p>
      <w:pPr>
        <w:pStyle w:val="Heading1"/>
      </w:pPr>
      <w:r>
        <w:rPr>
          <w:rFonts w:ascii="Malgun Gothic" w:hAnsi="Malgun Gothic" w:eastAsia="Malgun Gothic" w:cs="Malgun Gothic"/>
          <w:b/>
          <w:color w:val="111827"/>
          <w:sz w:val="21"/>
        </w:rPr>
        <w:t>48. 검증 명령</w:t>
      </w:r>
    </w:p>
    <w:p>
      <w:pPr>
        <w:spacing w:after="120" w:line="300" w:lineRule="auto"/>
      </w:pPr>
      <w:r>
        <w:rPr>
          <w:rFonts w:ascii="Malgun Gothic" w:hAnsi="Malgun Gothic" w:eastAsia="Malgun Gothic" w:cs="Malgun Gothic"/>
          <w:b w:val="0"/>
          <w:color w:val="111827"/>
          <w:sz w:val="21"/>
        </w:rPr>
        <w:t>홈페이지 변경 후 최소 검증은 다음입니다.</w:t>
      </w:r>
    </w:p>
    <w:p>
      <w:pPr>
        <w:pStyle w:val="CodeBlock"/>
        <w:spacing w:after="0" w:line="240" w:lineRule="auto"/>
        <w:shd w:fill="F4F6F9"/>
      </w:pPr>
      <w:r>
        <w:rPr>
          <w:rFonts w:ascii="Consolas" w:hAnsi="Consolas" w:eastAsia="Consolas" w:cs="Consolas"/>
          <w:color w:val="1F2937"/>
          <w:sz w:val="16"/>
        </w:rPr>
        <w:t>cd frontend</w:t>
      </w:r>
    </w:p>
    <w:p>
      <w:pPr>
        <w:pStyle w:val="CodeBlock"/>
        <w:spacing w:after="0" w:line="240" w:lineRule="auto"/>
        <w:shd w:fill="F4F6F9"/>
      </w:pPr>
      <w:r>
        <w:rPr>
          <w:rFonts w:ascii="Consolas" w:hAnsi="Consolas" w:eastAsia="Consolas" w:cs="Consolas"/>
          <w:color w:val="1F2937"/>
          <w:sz w:val="16"/>
        </w:rPr>
        <w:t>npm run build</w:t>
      </w:r>
    </w:p>
    <w:p>
      <w:pPr>
        <w:spacing w:after="40"/>
      </w:pPr>
    </w:p>
    <w:p>
      <w:pPr>
        <w:spacing w:after="120" w:line="300" w:lineRule="auto"/>
      </w:pPr>
      <w:r>
        <w:rPr>
          <w:rFonts w:ascii="Malgun Gothic" w:hAnsi="Malgun Gothic" w:eastAsia="Malgun Gothic" w:cs="Malgun Gothic"/>
          <w:b w:val="0"/>
          <w:color w:val="111827"/>
          <w:sz w:val="21"/>
        </w:rPr>
        <w:t>백엔드 API를 함께 수정했다면 다음도 실행합니다.</w:t>
      </w:r>
    </w:p>
    <w:p>
      <w:pPr>
        <w:pStyle w:val="CodeBlock"/>
        <w:spacing w:after="0" w:line="240" w:lineRule="auto"/>
        <w:shd w:fill="F4F6F9"/>
      </w:pPr>
      <w:r>
        <w:rPr>
          <w:rFonts w:ascii="Consolas" w:hAnsi="Consolas" w:eastAsia="Consolas" w:cs="Consolas"/>
          <w:color w:val="1F2937"/>
          <w:sz w:val="16"/>
        </w:rPr>
        <w:t>cd backend</w:t>
      </w:r>
    </w:p>
    <w:p>
      <w:pPr>
        <w:pStyle w:val="CodeBlock"/>
        <w:spacing w:after="0" w:line="240" w:lineRule="auto"/>
        <w:shd w:fill="F4F6F9"/>
      </w:pPr>
      <w:r>
        <w:rPr>
          <w:rFonts w:ascii="Consolas" w:hAnsi="Consolas" w:eastAsia="Consolas" w:cs="Consolas"/>
          <w:color w:val="1F2937"/>
          <w:sz w:val="16"/>
        </w:rPr>
        <w:t>.\gradlew.bat test</w:t>
      </w:r>
    </w:p>
    <w:p>
      <w:pPr>
        <w:spacing w:after="40"/>
      </w:pPr>
    </w:p>
    <w:p>
      <w:pPr>
        <w:spacing w:after="120" w:line="300" w:lineRule="auto"/>
      </w:pPr>
      <w:r>
        <w:rPr>
          <w:rFonts w:ascii="Malgun Gothic" w:hAnsi="Malgun Gothic" w:eastAsia="Malgun Gothic" w:cs="Malgun Gothic"/>
          <w:b w:val="0"/>
          <w:color w:val="111827"/>
          <w:sz w:val="21"/>
        </w:rPr>
        <w:t>realtime 서버를 수정했다면 다음을 실행합니다.</w:t>
      </w:r>
    </w:p>
    <w:p>
      <w:pPr>
        <w:pStyle w:val="CodeBlock"/>
        <w:spacing w:after="0" w:line="240" w:lineRule="auto"/>
        <w:shd w:fill="F4F6F9"/>
      </w:pPr>
      <w:r>
        <w:rPr>
          <w:rFonts w:ascii="Consolas" w:hAnsi="Consolas" w:eastAsia="Consolas" w:cs="Consolas"/>
          <w:color w:val="1F2937"/>
          <w:sz w:val="16"/>
        </w:rPr>
        <w:t>cd realtime</w:t>
      </w:r>
    </w:p>
    <w:p>
      <w:pPr>
        <w:pStyle w:val="CodeBlock"/>
        <w:spacing w:after="0" w:line="240" w:lineRule="auto"/>
        <w:shd w:fill="F4F6F9"/>
      </w:pPr>
      <w:r>
        <w:rPr>
          <w:rFonts w:ascii="Consolas" w:hAnsi="Consolas" w:eastAsia="Consolas" w:cs="Consolas"/>
          <w:color w:val="1F2937"/>
          <w:sz w:val="16"/>
        </w:rPr>
        <w:t>npm run build</w:t>
      </w:r>
    </w:p>
    <w:p>
      <w:pPr>
        <w:spacing w:after="40"/>
      </w:pPr>
    </w:p>
    <w:p>
      <w:pPr>
        <w:spacing w:after="120" w:line="300" w:lineRule="auto"/>
      </w:pPr>
      <w:r>
        <w:rPr>
          <w:rFonts w:ascii="Malgun Gothic" w:hAnsi="Malgun Gothic" w:eastAsia="Malgun Gothic" w:cs="Malgun Gothic"/>
          <w:b w:val="0"/>
          <w:color w:val="111827"/>
          <w:sz w:val="21"/>
        </w:rPr>
        <w:t>수동 검증은 다음 경로를 확인합니다.</w:t>
      </w:r>
    </w:p>
    <w:tbl>
      <w:tblPr>
        <w:tblStyle w:val="TableGrid"/>
        <w:tblW w:type="auto" w:w="0"/>
        <w:jc w:val="center"/>
        <w:tblLayout w:type="fixed"/>
        <w:tblLook w:firstColumn="1" w:firstRow="1" w:lastColumn="0" w:lastRow="0" w:noHBand="0" w:noVBand="1" w:val="04A0"/>
      </w:tblPr>
      <w:tblGrid>
        <w:gridCol w:w="4896"/>
        <w:gridCol w:w="4896"/>
      </w:tblGrid>
      <w:tr>
        <w:tc>
          <w:tcPr>
            <w:tcW w:type="dxa" w:w="2736"/>
            <w:vAlign w:val="center"/>
            <w:tcMar>
              <w:top w:w="80" w:type="dxa"/>
              <w:start w:w="120" w:type="dxa"/>
              <w:bottom w:w="80" w:type="dxa"/>
              <w:end w:w="120" w:type="dxa"/>
            </w:tcMar>
            <w:shd w:fill="E8EEF5"/>
          </w:tcPr>
          <w:p>
            <w:pPr>
              <w:spacing w:after="0" w:line="276" w:lineRule="auto"/>
            </w:pPr>
            <w:r/>
            <w:r>
              <w:rPr>
                <w:rFonts w:ascii="Malgun Gothic" w:hAnsi="Malgun Gothic" w:eastAsia="Malgun Gothic" w:cs="Malgun Gothic"/>
                <w:b/>
                <w:color w:val="0B2545"/>
                <w:sz w:val="19"/>
              </w:rPr>
              <w:t>경로</w:t>
            </w:r>
          </w:p>
        </w:tc>
        <w:tc>
          <w:tcPr>
            <w:tcW w:type="dxa" w:w="6624"/>
            <w:vAlign w:val="center"/>
            <w:tcMar>
              <w:top w:w="80" w:type="dxa"/>
              <w:start w:w="120" w:type="dxa"/>
              <w:bottom w:w="80" w:type="dxa"/>
              <w:end w:w="120" w:type="dxa"/>
            </w:tcMar>
            <w:shd w:fill="E8EEF5"/>
          </w:tcPr>
          <w:p>
            <w:pPr>
              <w:spacing w:after="0" w:line="276" w:lineRule="auto"/>
            </w:pPr>
            <w:r/>
            <w:r>
              <w:rPr>
                <w:rFonts w:ascii="Malgun Gothic" w:hAnsi="Malgun Gothic" w:eastAsia="Malgun Gothic" w:cs="Malgun Gothic"/>
                <w:b/>
                <w:color w:val="0B2545"/>
                <w:sz w:val="19"/>
              </w:rPr>
              <w:t>확인할 것</w:t>
            </w:r>
          </w:p>
        </w:tc>
      </w:tr>
      <w:tr>
        <w:tc>
          <w:tcPr>
            <w:tcW w:type="dxa" w:w="2736"/>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w:t>
            </w:r>
          </w:p>
        </w:tc>
        <w:tc>
          <w:tcPr>
            <w:tcW w:type="dxa" w:w="6624"/>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홈 첫 화면, 이벤트 배너, CTA, 모바일 토글</w:t>
            </w:r>
          </w:p>
        </w:tc>
      </w:tr>
      <w:tr>
        <w:tc>
          <w:tcPr>
            <w:tcW w:type="dxa" w:w="2736"/>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`/attendance`</w:t>
            </w:r>
          </w:p>
        </w:tc>
        <w:tc>
          <w:tcPr>
            <w:tcW w:type="dxa" w:w="6624"/>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출석 기록 후 홈 리액션</w:t>
            </w:r>
          </w:p>
        </w:tc>
      </w:tr>
      <w:tr>
        <w:tc>
          <w:tcPr>
            <w:tcW w:type="dxa" w:w="2736"/>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`/mypage`</w:t>
            </w:r>
          </w:p>
        </w:tc>
        <w:tc>
          <w:tcPr>
            <w:tcW w:type="dxa" w:w="6624"/>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캐릭터와 통계가 홈 미리보기와 일관되는지</w:t>
            </w:r>
          </w:p>
        </w:tc>
      </w:tr>
      <w:tr>
        <w:tc>
          <w:tcPr>
            <w:tcW w:type="dxa" w:w="2736"/>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`/lounge`</w:t>
            </w:r>
          </w:p>
        </w:tc>
        <w:tc>
          <w:tcPr>
            <w:tcW w:type="dxa" w:w="6624"/>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realtime 접속 후 홈 `/status` 카운트가 변하는지</w:t>
            </w:r>
          </w:p>
        </w:tc>
      </w:tr>
      <w:tr>
        <w:tc>
          <w:tcPr>
            <w:tcW w:type="dxa" w:w="2736"/>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`/events`</w:t>
            </w:r>
          </w:p>
        </w:tc>
        <w:tc>
          <w:tcPr>
            <w:tcW w:type="dxa" w:w="6624"/>
            <w:vAlign w:val="center"/>
            <w:tcMar>
              <w:top w:w="80" w:type="dxa"/>
              <w:start w:w="120" w:type="dxa"/>
              <w:bottom w:w="80" w:type="dxa"/>
              <w:end w:w="120" w:type="dxa"/>
            </w:tcMar>
          </w:tcPr>
          <w:p>
            <w:pPr>
              <w:spacing w:after="0" w:line="276" w:lineRule="auto"/>
            </w:pPr>
            <w:r/>
            <w:r>
              <w:rPr>
                <w:rFonts w:ascii="Malgun Gothic" w:hAnsi="Malgun Gothic" w:eastAsia="Malgun Gothic" w:cs="Malgun Gothic"/>
                <w:b w:val="0"/>
                <w:color w:val="111827"/>
                <w:sz w:val="18"/>
              </w:rPr>
              <w:t>ACTIVE 이벤트가 홈 배너와 일치하는지</w:t>
            </w:r>
          </w:p>
        </w:tc>
      </w:tr>
    </w:tbl>
    <w:p>
      <w:pPr>
        <w:spacing w:after="40"/>
      </w:pPr>
    </w:p>
    <w:p>
      <w:pPr>
        <w:pStyle w:val="Heading1"/>
      </w:pPr>
      <w:r>
        <w:rPr>
          <w:rFonts w:ascii="Malgun Gothic" w:hAnsi="Malgun Gothic" w:eastAsia="Malgun Gothic" w:cs="Malgun Gothic"/>
          <w:b/>
          <w:color w:val="111827"/>
          <w:sz w:val="21"/>
        </w:rPr>
        <w:t>49. 핵심 요약</w:t>
      </w:r>
    </w:p>
    <w:p>
      <w:pPr>
        <w:spacing w:after="120" w:line="300" w:lineRule="auto"/>
      </w:pPr>
      <w:r>
        <w:rPr>
          <w:rFonts w:ascii="Malgun Gothic" w:hAnsi="Malgun Gothic" w:eastAsia="Malgun Gothic" w:cs="Malgun Gothic"/>
          <w:b w:val="0"/>
          <w:color w:val="111827"/>
          <w:sz w:val="21"/>
        </w:rPr>
        <w:t>득근득근 MuscleUp 홈페이지를 이해하려면 다음 다섯 가지를 잡으면 됩니다.</w:t>
      </w:r>
    </w:p>
    <w:p>
      <w:pPr>
        <w:pStyle w:val="ListNumber"/>
        <w:spacing w:after="100" w:line="300" w:lineRule="auto"/>
      </w:pPr>
      <w:r>
        <w:rPr>
          <w:rFonts w:ascii="Consolas" w:hAnsi="Consolas" w:eastAsia="Consolas" w:cs="Consolas"/>
          <w:color w:val="1F4D78"/>
          <w:sz w:val="18"/>
        </w:rPr>
        <w:t>main.tsx</w:t>
      </w:r>
      <w:r>
        <w:rPr>
          <w:rFonts w:ascii="Malgun Gothic" w:hAnsi="Malgun Gothic" w:eastAsia="Malgun Gothic" w:cs="Malgun Gothic"/>
          <w:b w:val="0"/>
          <w:color w:val="111827"/>
          <w:sz w:val="21"/>
        </w:rPr>
        <w:t>는 앱 시작, 인증 부트스트랩, PWA 업데이트 처리를 담당합니다.</w:t>
      </w:r>
    </w:p>
    <w:p>
      <w:pPr>
        <w:pStyle w:val="ListNumber"/>
        <w:spacing w:after="100" w:line="300" w:lineRule="auto"/>
      </w:pPr>
      <w:r>
        <w:rPr>
          <w:rFonts w:ascii="Consolas" w:hAnsi="Consolas" w:eastAsia="Consolas" w:cs="Consolas"/>
          <w:color w:val="1F4D78"/>
          <w:sz w:val="18"/>
        </w:rPr>
        <w:t>App.tsx</w:t>
      </w:r>
      <w:r>
        <w:rPr>
          <w:rFonts w:ascii="Malgun Gothic" w:hAnsi="Malgun Gothic" w:eastAsia="Malgun Gothic" w:cs="Malgun Gothic"/>
          <w:b w:val="0"/>
          <w:color w:val="111827"/>
          <w:sz w:val="21"/>
        </w:rPr>
        <w:t xml:space="preserve">는 </w:t>
      </w:r>
      <w:r>
        <w:rPr>
          <w:rFonts w:ascii="Consolas" w:hAnsi="Consolas" w:eastAsia="Consolas" w:cs="Consolas"/>
          <w:color w:val="1F4D78"/>
          <w:sz w:val="18"/>
        </w:rPr>
        <w:t>/</w:t>
      </w:r>
      <w:r>
        <w:rPr>
          <w:rFonts w:ascii="Malgun Gothic" w:hAnsi="Malgun Gothic" w:eastAsia="Malgun Gothic" w:cs="Malgun Gothic"/>
          <w:b w:val="0"/>
          <w:color w:val="111827"/>
          <w:sz w:val="21"/>
        </w:rPr>
        <w:t xml:space="preserve"> 경로를 </w:t>
      </w:r>
      <w:r>
        <w:rPr>
          <w:rFonts w:ascii="Consolas" w:hAnsi="Consolas" w:eastAsia="Consolas" w:cs="Consolas"/>
          <w:color w:val="1F4D78"/>
          <w:sz w:val="18"/>
        </w:rPr>
        <w:t>Home</w:t>
      </w:r>
      <w:r>
        <w:rPr>
          <w:rFonts w:ascii="Malgun Gothic" w:hAnsi="Malgun Gothic" w:eastAsia="Malgun Gothic" w:cs="Malgun Gothic"/>
          <w:b w:val="0"/>
          <w:color w:val="111827"/>
          <w:sz w:val="21"/>
        </w:rPr>
        <w:t>에 연결하고, 보호 라우트를 구분합니다.</w:t>
      </w:r>
    </w:p>
    <w:p>
      <w:pPr>
        <w:pStyle w:val="ListNumber"/>
        <w:spacing w:after="100" w:line="300" w:lineRule="auto"/>
      </w:pPr>
      <w:r>
        <w:rPr>
          <w:rFonts w:ascii="Consolas" w:hAnsi="Consolas" w:eastAsia="Consolas" w:cs="Consolas"/>
          <w:color w:val="1F4D78"/>
          <w:sz w:val="18"/>
        </w:rPr>
        <w:t>Home.tsx</w:t>
      </w:r>
      <w:r>
        <w:rPr>
          <w:rFonts w:ascii="Malgun Gothic" w:hAnsi="Malgun Gothic" w:eastAsia="Malgun Gothic" w:cs="Malgun Gothic"/>
          <w:b w:val="0"/>
          <w:color w:val="111827"/>
          <w:sz w:val="21"/>
        </w:rPr>
        <w:t>는 출석, 캐릭터, 통계, 이벤트, realtime 상태를 모아 메인 로비를 구성합니다.</w:t>
      </w:r>
    </w:p>
    <w:p>
      <w:pPr>
        <w:pStyle w:val="ListNumber"/>
        <w:spacing w:after="100" w:line="300" w:lineRule="auto"/>
      </w:pPr>
      <w:r>
        <w:rPr>
          <w:rFonts w:ascii="Consolas" w:hAnsi="Consolas" w:eastAsia="Consolas" w:cs="Consolas"/>
          <w:color w:val="1F4D78"/>
          <w:sz w:val="18"/>
        </w:rPr>
        <w:t>homeLobby.css</w:t>
      </w:r>
      <w:r>
        <w:rPr>
          <w:rFonts w:ascii="Malgun Gothic" w:hAnsi="Malgun Gothic" w:eastAsia="Malgun Gothic" w:cs="Malgun Gothic"/>
          <w:b w:val="0"/>
          <w:color w:val="111827"/>
          <w:sz w:val="21"/>
        </w:rPr>
        <w:t>는 게임형 다크 로비의 시각 스타일, 애니메이션, 모바일 접힘 구조를 담당합니다.</w:t>
      </w:r>
    </w:p>
    <w:p>
      <w:pPr>
        <w:pStyle w:val="ListNumber"/>
        <w:spacing w:after="100" w:line="300" w:lineRule="auto"/>
      </w:pPr>
      <w:r>
        <w:rPr>
          <w:rFonts w:ascii="Malgun Gothic" w:hAnsi="Malgun Gothic" w:eastAsia="Malgun Gothic" w:cs="Malgun Gothic"/>
          <w:b w:val="0"/>
          <w:color w:val="111827"/>
          <w:sz w:val="21"/>
        </w:rPr>
        <w:t>백엔드는 출석/캐릭터/신체통계/이벤트/로비 지표를 제공하고, realtime 서버는 라운지 접속자와 실시간 상호작용을 담당합니다.</w:t>
      </w:r>
    </w:p>
    <w:p>
      <w:pPr>
        <w:spacing w:after="120" w:line="300" w:lineRule="auto"/>
      </w:pPr>
      <w:r>
        <w:rPr>
          <w:rFonts w:ascii="Malgun Gothic" w:hAnsi="Malgun Gothic" w:eastAsia="Malgun Gothic" w:cs="Malgun Gothic"/>
          <w:b w:val="0"/>
          <w:color w:val="111827"/>
          <w:sz w:val="21"/>
        </w:rPr>
        <w:t>가장 중요한 실제 흐름은 다음입니다.</w:t>
      </w:r>
    </w:p>
    <w:p>
      <w:pPr>
        <w:pStyle w:val="CodeBlock"/>
        <w:spacing w:after="0" w:line="240" w:lineRule="auto"/>
        <w:shd w:fill="F4F6F9"/>
      </w:pPr>
      <w:r>
        <w:rPr>
          <w:rFonts w:ascii="Consolas" w:hAnsi="Consolas" w:eastAsia="Consolas" w:cs="Consolas"/>
          <w:color w:val="1F2937"/>
          <w:sz w:val="16"/>
        </w:rPr>
        <w:t>출석 기록</w:t>
      </w:r>
    </w:p>
    <w:p>
      <w:pPr>
        <w:pStyle w:val="CodeBlock"/>
        <w:spacing w:after="0" w:line="240" w:lineRule="auto"/>
        <w:shd w:fill="F4F6F9"/>
      </w:pPr>
      <w:r>
        <w:rPr>
          <w:rFonts w:ascii="Consolas" w:hAnsi="Consolas" w:eastAsia="Consolas" w:cs="Consolas"/>
          <w:color w:val="1F2937"/>
          <w:sz w:val="16"/>
        </w:rPr>
        <w:t xml:space="preserve">  -&gt; AttendanceController/AttendanceService</w:t>
      </w:r>
    </w:p>
    <w:p>
      <w:pPr>
        <w:pStyle w:val="CodeBlock"/>
        <w:spacing w:after="0" w:line="240" w:lineRule="auto"/>
        <w:shd w:fill="F4F6F9"/>
      </w:pPr>
      <w:r>
        <w:rPr>
          <w:rFonts w:ascii="Consolas" w:hAnsi="Consolas" w:eastAsia="Consolas" w:cs="Consolas"/>
          <w:color w:val="1F2937"/>
          <w:sz w:val="16"/>
        </w:rPr>
        <w:t xml:space="preserve">  -&gt; 월간 로그와 요약 갱신</w:t>
      </w:r>
    </w:p>
    <w:p>
      <w:pPr>
        <w:pStyle w:val="CodeBlock"/>
        <w:spacing w:after="0" w:line="240" w:lineRule="auto"/>
        <w:shd w:fill="F4F6F9"/>
      </w:pPr>
      <w:r>
        <w:rPr>
          <w:rFonts w:ascii="Consolas" w:hAnsi="Consolas" w:eastAsia="Consolas" w:cs="Consolas"/>
          <w:color w:val="1F2937"/>
          <w:sz w:val="16"/>
        </w:rPr>
        <w:t xml:space="preserve">  -&gt; Home.tsx가 오늘 출석 완료 계산</w:t>
      </w:r>
    </w:p>
    <w:p>
      <w:pPr>
        <w:pStyle w:val="CodeBlock"/>
        <w:spacing w:after="0" w:line="240" w:lineRule="auto"/>
        <w:shd w:fill="F4F6F9"/>
      </w:pPr>
      <w:r>
        <w:rPr>
          <w:rFonts w:ascii="Consolas" w:hAnsi="Consolas" w:eastAsia="Consolas" w:cs="Consolas"/>
          <w:color w:val="1F2937"/>
          <w:sz w:val="16"/>
        </w:rPr>
        <w:t xml:space="preserve">  -&gt; 액션 허브 완료 상태</w:t>
      </w:r>
    </w:p>
    <w:p>
      <w:pPr>
        <w:pStyle w:val="CodeBlock"/>
        <w:spacing w:after="0" w:line="240" w:lineRule="auto"/>
        <w:shd w:fill="F4F6F9"/>
      </w:pPr>
      <w:r>
        <w:rPr>
          <w:rFonts w:ascii="Consolas" w:hAnsi="Consolas" w:eastAsia="Consolas" w:cs="Consolas"/>
          <w:color w:val="1F2937"/>
          <w:sz w:val="16"/>
        </w:rPr>
        <w:t xml:space="preserve">  -&gt; 캐릭터 리액션</w:t>
      </w:r>
    </w:p>
    <w:p>
      <w:pPr>
        <w:pStyle w:val="CodeBlock"/>
        <w:spacing w:after="0" w:line="240" w:lineRule="auto"/>
        <w:shd w:fill="F4F6F9"/>
      </w:pPr>
      <w:r>
        <w:rPr>
          <w:rFonts w:ascii="Consolas" w:hAnsi="Consolas" w:eastAsia="Consolas" w:cs="Consolas"/>
          <w:color w:val="1F2937"/>
          <w:sz w:val="16"/>
        </w:rPr>
        <w:t xml:space="preserve">  -&gt; 라운지와 커뮤니티 CTA로 연결</w:t>
      </w:r>
    </w:p>
    <w:p>
      <w:pPr>
        <w:spacing w:after="40"/>
      </w:pPr>
    </w:p>
    <w:p>
      <w:pPr>
        <w:spacing w:after="120" w:line="300" w:lineRule="auto"/>
      </w:pPr>
      <w:r>
        <w:rPr>
          <w:rFonts w:ascii="Malgun Gothic" w:hAnsi="Malgun Gothic" w:eastAsia="Malgun Gothic" w:cs="Malgun Gothic"/>
          <w:b w:val="0"/>
          <w:color w:val="111827"/>
          <w:sz w:val="21"/>
        </w:rPr>
        <w:t>이 구조 때문에 홈페이지는 단순 첫 화면이 아니라, 운동 기록을 캐릭터 성장과 커뮤니티 활동으로 이어주는 서비스의 중심 로비로 동작합니다.</w:t>
      </w:r>
    </w:p>
    <w:sectPr w:rsidR="00FC693F" w:rsidRPr="0006063C" w:rsidSect="00034616">
      <w:headerReference w:type="default" r:id="rId9"/>
      <w:footerReference w:type="default" r:id="rId10"/>
      <w:pgSz w:w="12240" w:h="15840"/>
      <w:pgMar w:top="1296" w:right="1224" w:bottom="1080" w:left="1224" w:header="648"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Malgun Gothic" w:hAnsi="Malgun Gothic" w:eastAsia="Malgun Gothic" w:cs="Malgun Gothic"/>
        <w:color w:val="94A3B8"/>
        <w:sz w:val="16"/>
      </w:rPr>
      <w:t>Generated from current Ajou_MuscleUp source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Malgun Gothic" w:hAnsi="Malgun Gothic" w:eastAsia="Malgun Gothic" w:cs="Malgun Gothic"/>
        <w:b/>
        <w:color w:val="64748B"/>
        <w:sz w:val="17"/>
      </w:rPr>
      <w:t>MuscleUp Homepage Master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Malgun Gothic" w:hAnsi="Malgun Gothic" w:eastAsia="Malgun Gothic" w:cs="Malgun Gothic"/>
      <w:color w:val="11182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Malgun Gothic" w:hAnsi="Malgun Gothic" w:eastAsia="Malgun Gothic" w:cs="Malgun Gothi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Malgun Gothic" w:hAnsi="Malgun Gothic" w:eastAsia="Malgun Gothic" w:cs="Malgun Gothi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Malgun Gothic" w:hAnsi="Malgun Gothic" w:eastAsia="Malgun Gothic" w:cs="Malgun Gothi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jc w:val="left"/>
    </w:pPr>
    <w:rPr>
      <w:rFonts w:asciiTheme="majorHAnsi" w:eastAsiaTheme="majorEastAsia" w:hAnsiTheme="majorHAnsi" w:cstheme="majorBidi" w:ascii="Malgun Gothic" w:hAnsi="Malgun Gothic" w:eastAsia="Malgun Gothic" w:cs="Malgun Gothic"/>
      <w:b/>
      <w:color w:val="0B254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00" w:lineRule="auto" w:after="80"/>
      <w:ind w:left="518" w:hanging="259"/>
      <w:contextualSpacing/>
    </w:pPr>
    <w:rPr>
      <w:rFonts w:ascii="Malgun Gothic" w:hAnsi="Malgun Gothic" w:eastAsia="Malgun Gothic" w:cs="Malgun Gothic"/>
      <w:color w:val="111827"/>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300" w:lineRule="auto" w:after="80"/>
      <w:ind w:left="518" w:hanging="259"/>
      <w:contextualSpacing/>
    </w:pPr>
    <w:rPr>
      <w:rFonts w:ascii="Malgun Gothic" w:hAnsi="Malgun Gothic" w:eastAsia="Malgun Gothic" w:cs="Malgun Gothic"/>
      <w:color w:val="111827"/>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0" w:after="0"/>
      <w:ind w:left="173" w:right="173"/>
    </w:pPr>
    <w:rPr>
      <w:rFonts w:ascii="Consolas" w:hAnsi="Consolas" w:eastAsia="Consolas" w:cs="Consolas"/>
      <w:color w:val="1F2937"/>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MuscleUp Homepage Master Document</dc:title>
  <dc:subject>Homepage technical guide</dc:subject>
  <dc:creator>Codex</dc:creator>
  <cp:keywords>MuscleUp, homepage, React, Spring Boot, realtime, technical document</cp:keywords>
  <dc:description>generated by python-docx</dc:description>
  <cp:lastModifiedBy/>
  <cp:revision>1</cp:revision>
  <dcterms:created xsi:type="dcterms:W3CDTF">2013-12-23T23:15:00Z</dcterms:created>
  <dcterms:modified xsi:type="dcterms:W3CDTF">2013-12-23T23:15:00Z</dcterms:modified>
  <cp:category/>
</cp:coreProperties>
</file>